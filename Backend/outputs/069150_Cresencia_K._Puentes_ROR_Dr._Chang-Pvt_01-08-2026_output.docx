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Provider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Bp mmHg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Wt Lbs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Spo2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Sugar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A1c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Medication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03/22/12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Karita Goulbourne,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119/69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Lamotrigine, Aspirin, Lamotrigine 25 mg, Aspirin 650 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01/14/15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Sanjay Bhakta,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92/65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133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01/15/15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Sanjay Bhakta,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108/68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135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10/27/15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Sheleste Ladson,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101/64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Acyclovir 800 mg, And Hydroxyzine HCl 25 mg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10/12/21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Sanjay Bhakta,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132/58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06/21/22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Sanjay Bhakta,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131/73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Miconazole 750 mg, Topical 30 mL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07/03/24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Michael Lee,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108/78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07/05/24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Brian Cheung,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OTC Acetaminophen 3.5 g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07/07/24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Michael Wade, DO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104/75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07/07/24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Jinsun Kim, MD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127/63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11/18/24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Jamie Booth, PA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151/109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Acetaminophen, Ibuprofen, Acetaminophen 500 mg, And Ibuprofen 200 mg, Acetaminophen And Ibuprofen 500 mg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