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Times New Roman" w:hAnsi="Times New Roman" w:eastAsia="Times New Roman"/>
                <w:sz w:val="24"/>
              </w:rPr>
              <w:t>Date</w:t>
            </w:r>
          </w:p>
        </w:tc>
        <w:tc>
          <w:tcPr>
            <w:tcW w:type="dxa" w:w="1080"/>
          </w:tcPr>
          <w:p>
            <w:r>
              <w:rPr>
                <w:rFonts w:ascii="Times New Roman" w:hAnsi="Times New Roman" w:eastAsia="Times New Roman"/>
                <w:sz w:val="24"/>
              </w:rPr>
              <w:t>Provider</w:t>
            </w:r>
          </w:p>
        </w:tc>
        <w:tc>
          <w:tcPr>
            <w:tcW w:type="dxa" w:w="1080"/>
          </w:tcPr>
          <w:p>
            <w:r>
              <w:rPr>
                <w:rFonts w:ascii="Times New Roman" w:hAnsi="Times New Roman" w:eastAsia="Times New Roman"/>
                <w:sz w:val="24"/>
              </w:rPr>
              <w:t>Bp mmHg</w:t>
            </w:r>
          </w:p>
        </w:tc>
        <w:tc>
          <w:tcPr>
            <w:tcW w:type="dxa" w:w="1080"/>
          </w:tcPr>
          <w:p>
            <w:r>
              <w:rPr>
                <w:rFonts w:ascii="Times New Roman" w:hAnsi="Times New Roman" w:eastAsia="Times New Roman"/>
                <w:sz w:val="24"/>
              </w:rPr>
              <w:t>Wt Lbs</w:t>
            </w:r>
          </w:p>
        </w:tc>
        <w:tc>
          <w:tcPr>
            <w:tcW w:type="dxa" w:w="1080"/>
          </w:tcPr>
          <w:p>
            <w:r>
              <w:rPr>
                <w:rFonts w:ascii="Times New Roman" w:hAnsi="Times New Roman" w:eastAsia="Times New Roman"/>
                <w:sz w:val="24"/>
              </w:rPr>
              <w:t>Spo2</w:t>
            </w:r>
          </w:p>
        </w:tc>
        <w:tc>
          <w:tcPr>
            <w:tcW w:type="dxa" w:w="1080"/>
          </w:tcPr>
          <w:p>
            <w:r>
              <w:rPr>
                <w:rFonts w:ascii="Times New Roman" w:hAnsi="Times New Roman" w:eastAsia="Times New Roman"/>
                <w:sz w:val="24"/>
              </w:rPr>
              <w:t>Sugar</w:t>
            </w:r>
          </w:p>
        </w:tc>
        <w:tc>
          <w:tcPr>
            <w:tcW w:type="dxa" w:w="1080"/>
          </w:tcPr>
          <w:p>
            <w:r>
              <w:rPr>
                <w:rFonts w:ascii="Times New Roman" w:hAnsi="Times New Roman" w:eastAsia="Times New Roman"/>
                <w:sz w:val="24"/>
              </w:rPr>
              <w:t>A1c</w:t>
            </w:r>
          </w:p>
        </w:tc>
        <w:tc>
          <w:tcPr>
            <w:tcW w:type="dxa" w:w="1080"/>
          </w:tcPr>
          <w:p>
            <w:r>
              <w:rPr>
                <w:rFonts w:ascii="Times New Roman" w:hAnsi="Times New Roman" w:eastAsia="Times New Roman"/>
                <w:sz w:val="24"/>
              </w:rPr>
              <w:t>Medication</w:t>
            </w:r>
          </w:p>
        </w:tc>
      </w:tr>
      <w:tr>
        <w:tc>
          <w:tcPr>
            <w:tcW w:type="dxa" w:w="1080"/>
          </w:tcPr>
          <w:p>
            <w:r>
              <w:rPr>
                <w:rFonts w:ascii="Times New Roman" w:hAnsi="Times New Roman" w:eastAsia="Times New Roman"/>
                <w:sz w:val="24"/>
              </w:rPr>
              <w:t>03/03/08</w:t>
            </w:r>
          </w:p>
        </w:tc>
        <w:tc>
          <w:tcPr>
            <w:tcW w:type="dxa" w:w="1080"/>
          </w:tcPr>
          <w:p>
            <w:r>
              <w:rPr>
                <w:rFonts w:ascii="Times New Roman" w:hAnsi="Times New Roman" w:eastAsia="Times New Roman"/>
                <w:sz w:val="24"/>
              </w:rPr>
              <w:t>Unknown Provider</w:t>
            </w:r>
          </w:p>
        </w:tc>
        <w:tc>
          <w:tcPr>
            <w:tcW w:type="dxa" w:w="1080"/>
          </w:tcPr>
          <w:p>
            <w:r>
              <w:rPr>
                <w:rFonts w:ascii="Times New Roman" w:hAnsi="Times New Roman" w:eastAsia="Times New Roman"/>
                <w:sz w:val="24"/>
              </w:rPr>
              <w:t>211/128</w:t>
            </w:r>
          </w:p>
        </w:tc>
        <w:tc>
          <w:tcPr>
            <w:tcW w:type="dxa" w:w="1080"/>
          </w:tcPr>
          <w:p>
            <w:r>
              <w:rPr>
                <w:rFonts w:ascii="Times New Roman" w:hAnsi="Times New Roman" w:eastAsia="Times New Roman"/>
                <w:sz w:val="24"/>
              </w:rPr>
              <w:t>176</w:t>
            </w:r>
          </w:p>
        </w:tc>
        <w:tc>
          <w:tcPr>
            <w:tcW w:type="dxa" w:w="1080"/>
          </w:tcPr>
          <w:p>
            <w:r>
              <w:rPr>
                <w:rFonts w:ascii="Times New Roman" w:hAnsi="Times New Roman" w:eastAsia="Times New Roman"/>
                <w:sz w:val="24"/>
              </w:rPr>
              <w:t>100</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Clonidine 0.2 mg, And Metoprolol Tartrate 5 mg</w:t>
            </w:r>
          </w:p>
        </w:tc>
      </w:tr>
      <w:tr>
        <w:tc>
          <w:tcPr>
            <w:tcW w:type="dxa" w:w="1080"/>
          </w:tcPr>
          <w:p>
            <w:r>
              <w:rPr>
                <w:rFonts w:ascii="Times New Roman" w:hAnsi="Times New Roman" w:eastAsia="Times New Roman"/>
                <w:sz w:val="24"/>
              </w:rPr>
              <w:t>03/07/13</w:t>
            </w:r>
          </w:p>
        </w:tc>
        <w:tc>
          <w:tcPr>
            <w:tcW w:type="dxa" w:w="1080"/>
          </w:tcPr>
          <w:p>
            <w:r>
              <w:rPr>
                <w:rFonts w:ascii="Times New Roman" w:hAnsi="Times New Roman" w:eastAsia="Times New Roman"/>
                <w:sz w:val="24"/>
              </w:rPr>
              <w:t>Unknown Provider</w:t>
            </w:r>
          </w:p>
        </w:tc>
        <w:tc>
          <w:tcPr>
            <w:tcW w:type="dxa" w:w="1080"/>
          </w:tcPr>
          <w:p>
            <w:r>
              <w:rPr>
                <w:rFonts w:ascii="Times New Roman" w:hAnsi="Times New Roman" w:eastAsia="Times New Roman"/>
                <w:sz w:val="24"/>
              </w:rPr>
              <w:t>232/139</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100</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Atenolol, Hydrochlorothiazide, Potassium Chloride, Atenolol 50 mg, Hydrochlorothiazide 25 mg, And Potassium Chloride 20 mEq</w:t>
            </w:r>
          </w:p>
        </w:tc>
      </w:tr>
      <w:tr>
        <w:tc>
          <w:tcPr>
            <w:tcW w:type="dxa" w:w="1080"/>
          </w:tcPr>
          <w:p>
            <w:r>
              <w:rPr>
                <w:rFonts w:ascii="Times New Roman" w:hAnsi="Times New Roman" w:eastAsia="Times New Roman"/>
                <w:sz w:val="24"/>
              </w:rPr>
              <w:t>03/07/13</w:t>
            </w:r>
          </w:p>
        </w:tc>
        <w:tc>
          <w:tcPr>
            <w:tcW w:type="dxa" w:w="1080"/>
          </w:tcPr>
          <w:p>
            <w:r>
              <w:rPr>
                <w:rFonts w:ascii="Times New Roman" w:hAnsi="Times New Roman" w:eastAsia="Times New Roman"/>
                <w:sz w:val="24"/>
              </w:rPr>
              <w:t>Mark Brown, MD</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Hydrochlorothiazide, Atenolol, And Atenolol</w:t>
            </w:r>
          </w:p>
        </w:tc>
      </w:tr>
      <w:tr>
        <w:tc>
          <w:tcPr>
            <w:tcW w:type="dxa" w:w="1080"/>
          </w:tcPr>
          <w:p>
            <w:r>
              <w:rPr>
                <w:rFonts w:ascii="Times New Roman" w:hAnsi="Times New Roman" w:eastAsia="Times New Roman"/>
                <w:sz w:val="24"/>
              </w:rPr>
              <w:t>03/07/13</w:t>
            </w:r>
          </w:p>
        </w:tc>
        <w:tc>
          <w:tcPr>
            <w:tcW w:type="dxa" w:w="1080"/>
          </w:tcPr>
          <w:p>
            <w:r>
              <w:rPr>
                <w:rFonts w:ascii="Times New Roman" w:hAnsi="Times New Roman" w:eastAsia="Times New Roman"/>
                <w:sz w:val="24"/>
              </w:rPr>
              <w:t>Mark Brown, MD</w:t>
            </w:r>
          </w:p>
        </w:tc>
        <w:tc>
          <w:tcPr>
            <w:tcW w:type="dxa" w:w="1080"/>
          </w:tcPr>
          <w:p>
            <w:r>
              <w:rPr>
                <w:rFonts w:ascii="Times New Roman" w:hAnsi="Times New Roman" w:eastAsia="Times New Roman"/>
                <w:sz w:val="24"/>
              </w:rPr>
              <w:t>230/138</w:t>
            </w:r>
          </w:p>
        </w:tc>
        <w:tc>
          <w:tcPr>
            <w:tcW w:type="dxa" w:w="1080"/>
          </w:tcPr>
          <w:p>
            <w:r>
              <w:rPr>
                <w:rFonts w:ascii="Times New Roman" w:hAnsi="Times New Roman" w:eastAsia="Times New Roman"/>
                <w:sz w:val="24"/>
              </w:rPr>
              <w:t>187.3</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Atenolol 50 mg, And Hydrochlorothiazide 50 mg, Atenolol And Hydrochlorothiazide 50 mg</w:t>
            </w:r>
          </w:p>
        </w:tc>
      </w:tr>
      <w:tr>
        <w:tc>
          <w:tcPr>
            <w:tcW w:type="dxa" w:w="1080"/>
          </w:tcPr>
          <w:p>
            <w:r>
              <w:rPr>
                <w:rFonts w:ascii="Times New Roman" w:hAnsi="Times New Roman" w:eastAsia="Times New Roman"/>
                <w:sz w:val="24"/>
              </w:rPr>
              <w:t>07/09/13</w:t>
            </w:r>
          </w:p>
        </w:tc>
        <w:tc>
          <w:tcPr>
            <w:tcW w:type="dxa" w:w="1080"/>
          </w:tcPr>
          <w:p>
            <w:r>
              <w:rPr>
                <w:rFonts w:ascii="Times New Roman" w:hAnsi="Times New Roman" w:eastAsia="Times New Roman"/>
                <w:sz w:val="24"/>
              </w:rPr>
              <w:t>Unknown Provider</w:t>
            </w:r>
          </w:p>
        </w:tc>
        <w:tc>
          <w:tcPr>
            <w:tcW w:type="dxa" w:w="1080"/>
          </w:tcPr>
          <w:p>
            <w:r>
              <w:rPr>
                <w:rFonts w:ascii="Times New Roman" w:hAnsi="Times New Roman" w:eastAsia="Times New Roman"/>
                <w:sz w:val="24"/>
              </w:rPr>
              <w:t>216/123</w:t>
            </w:r>
          </w:p>
        </w:tc>
        <w:tc>
          <w:tcPr>
            <w:tcW w:type="dxa" w:w="1080"/>
          </w:tcPr>
          <w:p>
            <w:r>
              <w:rPr>
                <w:rFonts w:ascii="Times New Roman" w:hAnsi="Times New Roman" w:eastAsia="Times New Roman"/>
                <w:sz w:val="24"/>
              </w:rPr>
              <w:t>179.9</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Keflex 500 mg, Amlodipine 5 mg</w:t>
            </w:r>
          </w:p>
        </w:tc>
      </w:tr>
      <w:tr>
        <w:tc>
          <w:tcPr>
            <w:tcW w:type="dxa" w:w="1080"/>
          </w:tcPr>
          <w:p>
            <w:r>
              <w:rPr>
                <w:rFonts w:ascii="Times New Roman" w:hAnsi="Times New Roman" w:eastAsia="Times New Roman"/>
                <w:sz w:val="24"/>
              </w:rPr>
              <w:t>08/01/14</w:t>
            </w:r>
          </w:p>
        </w:tc>
        <w:tc>
          <w:tcPr>
            <w:tcW w:type="dxa" w:w="1080"/>
          </w:tcPr>
          <w:p>
            <w:r>
              <w:rPr>
                <w:rFonts w:ascii="Times New Roman" w:hAnsi="Times New Roman" w:eastAsia="Times New Roman"/>
                <w:sz w:val="24"/>
              </w:rPr>
              <w:t>Daniel Khodabakhsh, MD</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Diazepam 5 mg, Clonidine 0.1 mg, Topamax 8 mg, And Benadryl 50 mg</w:t>
            </w:r>
          </w:p>
        </w:tc>
      </w:tr>
      <w:tr>
        <w:tc>
          <w:tcPr>
            <w:tcW w:type="dxa" w:w="1080"/>
          </w:tcPr>
          <w:p>
            <w:r>
              <w:rPr>
                <w:rFonts w:ascii="Times New Roman" w:hAnsi="Times New Roman" w:eastAsia="Times New Roman"/>
                <w:sz w:val="24"/>
              </w:rPr>
              <w:t>08/01/14</w:t>
            </w:r>
          </w:p>
        </w:tc>
        <w:tc>
          <w:tcPr>
            <w:tcW w:type="dxa" w:w="1080"/>
          </w:tcPr>
          <w:p>
            <w:r>
              <w:rPr>
                <w:rFonts w:ascii="Times New Roman" w:hAnsi="Times New Roman" w:eastAsia="Times New Roman"/>
                <w:sz w:val="24"/>
              </w:rPr>
              <w:t>Unknown Provider</w:t>
            </w:r>
          </w:p>
        </w:tc>
        <w:tc>
          <w:tcPr>
            <w:tcW w:type="dxa" w:w="1080"/>
          </w:tcPr>
          <w:p>
            <w:r>
              <w:rPr>
                <w:rFonts w:ascii="Times New Roman" w:hAnsi="Times New Roman" w:eastAsia="Times New Roman"/>
                <w:sz w:val="24"/>
              </w:rPr>
              <w:t>200/121</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Lisinopril, Hydrochlorothiazide, Amlodipine, Cozaar, Meclizine 25 mg, And Zofran 4 mg, Meclizine And Zofran 25 mg</w:t>
            </w:r>
          </w:p>
        </w:tc>
      </w:tr>
      <w:tr>
        <w:tc>
          <w:tcPr>
            <w:tcW w:type="dxa" w:w="1080"/>
          </w:tcPr>
          <w:p>
            <w:r>
              <w:rPr>
                <w:rFonts w:ascii="Times New Roman" w:hAnsi="Times New Roman" w:eastAsia="Times New Roman"/>
                <w:sz w:val="24"/>
              </w:rPr>
              <w:t>08/01/14</w:t>
            </w:r>
          </w:p>
        </w:tc>
        <w:tc>
          <w:tcPr>
            <w:tcW w:type="dxa" w:w="1080"/>
          </w:tcPr>
          <w:p>
            <w:r>
              <w:rPr>
                <w:rFonts w:ascii="Times New Roman" w:hAnsi="Times New Roman" w:eastAsia="Times New Roman"/>
                <w:sz w:val="24"/>
              </w:rPr>
              <w:t>Raymond Lam, MD</w:t>
            </w:r>
          </w:p>
        </w:tc>
        <w:tc>
          <w:tcPr>
            <w:tcW w:type="dxa" w:w="1080"/>
          </w:tcPr>
          <w:p>
            <w:r>
              <w:rPr>
                <w:rFonts w:ascii="Times New Roman" w:hAnsi="Times New Roman" w:eastAsia="Times New Roman"/>
                <w:sz w:val="24"/>
              </w:rPr>
              <w:t>199/105</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Losartan, Hydrochlorothiazide, Losartan 50 mg, Hydrochlorothiazide 25 mg</w:t>
            </w:r>
          </w:p>
        </w:tc>
      </w:tr>
      <w:tr>
        <w:tc>
          <w:tcPr>
            <w:tcW w:type="dxa" w:w="1080"/>
          </w:tcPr>
          <w:p>
            <w:r>
              <w:rPr>
                <w:rFonts w:ascii="Times New Roman" w:hAnsi="Times New Roman" w:eastAsia="Times New Roman"/>
                <w:sz w:val="24"/>
              </w:rPr>
              <w:t>08/01/14</w:t>
            </w:r>
          </w:p>
        </w:tc>
        <w:tc>
          <w:tcPr>
            <w:tcW w:type="dxa" w:w="1080"/>
          </w:tcPr>
          <w:p>
            <w:r>
              <w:rPr>
                <w:rFonts w:ascii="Times New Roman" w:hAnsi="Times New Roman" w:eastAsia="Times New Roman"/>
                <w:sz w:val="24"/>
              </w:rPr>
              <w:t>Unknown Provider</w:t>
            </w:r>
          </w:p>
        </w:tc>
        <w:tc>
          <w:tcPr>
            <w:tcW w:type="dxa" w:w="1080"/>
          </w:tcPr>
          <w:p>
            <w:r>
              <w:rPr>
                <w:rFonts w:ascii="Times New Roman" w:hAnsi="Times New Roman" w:eastAsia="Times New Roman"/>
                <w:sz w:val="24"/>
              </w:rPr>
              <w:t>202/100</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r>
      <w:tr>
        <w:tc>
          <w:tcPr>
            <w:tcW w:type="dxa" w:w="1080"/>
          </w:tcPr>
          <w:p>
            <w:r>
              <w:rPr>
                <w:rFonts w:ascii="Times New Roman" w:hAnsi="Times New Roman" w:eastAsia="Times New Roman"/>
                <w:sz w:val="24"/>
              </w:rPr>
              <w:t>08/01/14</w:t>
            </w:r>
          </w:p>
        </w:tc>
        <w:tc>
          <w:tcPr>
            <w:tcW w:type="dxa" w:w="1080"/>
          </w:tcPr>
          <w:p>
            <w:r>
              <w:rPr>
                <w:rFonts w:ascii="Times New Roman" w:hAnsi="Times New Roman" w:eastAsia="Times New Roman"/>
                <w:sz w:val="24"/>
              </w:rPr>
              <w:t>Kaveh Saremi, MD</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123</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r>
      <w:tr>
        <w:tc>
          <w:tcPr>
            <w:tcW w:type="dxa" w:w="1080"/>
          </w:tcPr>
          <w:p>
            <w:r>
              <w:rPr>
                <w:rFonts w:ascii="Times New Roman" w:hAnsi="Times New Roman" w:eastAsia="Times New Roman"/>
                <w:sz w:val="24"/>
              </w:rPr>
              <w:t>08/02/14</w:t>
            </w:r>
          </w:p>
        </w:tc>
        <w:tc>
          <w:tcPr>
            <w:tcW w:type="dxa" w:w="1080"/>
          </w:tcPr>
          <w:p>
            <w:r>
              <w:rPr>
                <w:rFonts w:ascii="Times New Roman" w:hAnsi="Times New Roman" w:eastAsia="Times New Roman"/>
                <w:sz w:val="24"/>
              </w:rPr>
              <w:t>Vijay Shanmugam, MD</w:t>
            </w:r>
          </w:p>
        </w:tc>
        <w:tc>
          <w:tcPr>
            <w:tcW w:type="dxa" w:w="1080"/>
          </w:tcPr>
          <w:p>
            <w:r>
              <w:rPr>
                <w:rFonts w:ascii="Times New Roman" w:hAnsi="Times New Roman" w:eastAsia="Times New Roman"/>
                <w:sz w:val="24"/>
              </w:rPr>
              <w:t>143/74</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r>
      <w:tr>
        <w:tc>
          <w:tcPr>
            <w:tcW w:type="dxa" w:w="1080"/>
          </w:tcPr>
          <w:p>
            <w:r>
              <w:rPr>
                <w:rFonts w:ascii="Times New Roman" w:hAnsi="Times New Roman" w:eastAsia="Times New Roman"/>
                <w:sz w:val="24"/>
              </w:rPr>
              <w:t>08/02/14</w:t>
            </w:r>
          </w:p>
        </w:tc>
        <w:tc>
          <w:tcPr>
            <w:tcW w:type="dxa" w:w="1080"/>
          </w:tcPr>
          <w:p>
            <w:r>
              <w:rPr>
                <w:rFonts w:ascii="Times New Roman" w:hAnsi="Times New Roman" w:eastAsia="Times New Roman"/>
                <w:sz w:val="24"/>
              </w:rPr>
              <w:t>Unknown Provider</w:t>
            </w:r>
          </w:p>
        </w:tc>
        <w:tc>
          <w:tcPr>
            <w:tcW w:type="dxa" w:w="1080"/>
          </w:tcPr>
          <w:p>
            <w:r>
              <w:rPr>
                <w:rFonts w:ascii="Times New Roman" w:hAnsi="Times New Roman" w:eastAsia="Times New Roman"/>
                <w:sz w:val="24"/>
              </w:rPr>
              <w:t>143/74</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r>
      <w:tr>
        <w:tc>
          <w:tcPr>
            <w:tcW w:type="dxa" w:w="1080"/>
          </w:tcPr>
          <w:p>
            <w:r>
              <w:rPr>
                <w:rFonts w:ascii="Times New Roman" w:hAnsi="Times New Roman" w:eastAsia="Times New Roman"/>
                <w:sz w:val="24"/>
              </w:rPr>
              <w:t>08/03/14</w:t>
            </w:r>
          </w:p>
        </w:tc>
        <w:tc>
          <w:tcPr>
            <w:tcW w:type="dxa" w:w="1080"/>
          </w:tcPr>
          <w:p>
            <w:r>
              <w:rPr>
                <w:rFonts w:ascii="Times New Roman" w:hAnsi="Times New Roman" w:eastAsia="Times New Roman"/>
                <w:sz w:val="24"/>
              </w:rPr>
              <w:t>Unknown Provider</w:t>
            </w:r>
          </w:p>
        </w:tc>
        <w:tc>
          <w:tcPr>
            <w:tcW w:type="dxa" w:w="1080"/>
          </w:tcPr>
          <w:p>
            <w:r>
              <w:rPr>
                <w:rFonts w:ascii="Times New Roman" w:hAnsi="Times New Roman" w:eastAsia="Times New Roman"/>
                <w:sz w:val="24"/>
              </w:rPr>
              <w:t>141/84</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Procardia And Meclizine 25 mg</w:t>
            </w:r>
          </w:p>
        </w:tc>
      </w:tr>
      <w:tr>
        <w:tc>
          <w:tcPr>
            <w:tcW w:type="dxa" w:w="1080"/>
          </w:tcPr>
          <w:p>
            <w:r>
              <w:rPr>
                <w:rFonts w:ascii="Times New Roman" w:hAnsi="Times New Roman" w:eastAsia="Times New Roman"/>
                <w:sz w:val="24"/>
              </w:rPr>
              <w:t>08/04/14</w:t>
            </w:r>
          </w:p>
        </w:tc>
        <w:tc>
          <w:tcPr>
            <w:tcW w:type="dxa" w:w="1080"/>
          </w:tcPr>
          <w:p>
            <w:r>
              <w:rPr>
                <w:rFonts w:ascii="Times New Roman" w:hAnsi="Times New Roman" w:eastAsia="Times New Roman"/>
                <w:sz w:val="24"/>
              </w:rPr>
              <w:t>Unknown Provider</w:t>
            </w:r>
          </w:p>
        </w:tc>
        <w:tc>
          <w:tcPr>
            <w:tcW w:type="dxa" w:w="1080"/>
          </w:tcPr>
          <w:p>
            <w:r>
              <w:rPr>
                <w:rFonts w:ascii="Times New Roman" w:hAnsi="Times New Roman" w:eastAsia="Times New Roman"/>
                <w:sz w:val="24"/>
              </w:rPr>
              <w:t>144/84</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r>
      <w:tr>
        <w:tc>
          <w:tcPr>
            <w:tcW w:type="dxa" w:w="1080"/>
          </w:tcPr>
          <w:p>
            <w:r>
              <w:rPr>
                <w:rFonts w:ascii="Times New Roman" w:hAnsi="Times New Roman" w:eastAsia="Times New Roman"/>
                <w:sz w:val="24"/>
              </w:rPr>
              <w:t>08/05/14</w:t>
            </w:r>
          </w:p>
        </w:tc>
        <w:tc>
          <w:tcPr>
            <w:tcW w:type="dxa" w:w="1080"/>
          </w:tcPr>
          <w:p>
            <w:r>
              <w:rPr>
                <w:rFonts w:ascii="Times New Roman" w:hAnsi="Times New Roman" w:eastAsia="Times New Roman"/>
                <w:sz w:val="24"/>
              </w:rPr>
              <w:t>Raymond Lam, MD</w:t>
            </w:r>
          </w:p>
        </w:tc>
        <w:tc>
          <w:tcPr>
            <w:tcW w:type="dxa" w:w="1080"/>
          </w:tcPr>
          <w:p>
            <w:r>
              <w:rPr>
                <w:rFonts w:ascii="Times New Roman" w:hAnsi="Times New Roman" w:eastAsia="Times New Roman"/>
                <w:sz w:val="24"/>
              </w:rPr>
              <w:t>175/90</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r>
      <w:tr>
        <w:tc>
          <w:tcPr>
            <w:tcW w:type="dxa" w:w="1080"/>
          </w:tcPr>
          <w:p>
            <w:r>
              <w:rPr>
                <w:rFonts w:ascii="Times New Roman" w:hAnsi="Times New Roman" w:eastAsia="Times New Roman"/>
                <w:sz w:val="24"/>
              </w:rPr>
              <w:t>08/06/14</w:t>
            </w:r>
          </w:p>
        </w:tc>
        <w:tc>
          <w:tcPr>
            <w:tcW w:type="dxa" w:w="1080"/>
          </w:tcPr>
          <w:p>
            <w:r>
              <w:rPr>
                <w:rFonts w:ascii="Times New Roman" w:hAnsi="Times New Roman" w:eastAsia="Times New Roman"/>
                <w:sz w:val="24"/>
              </w:rPr>
              <w:t>Unknown Provider</w:t>
            </w:r>
          </w:p>
        </w:tc>
        <w:tc>
          <w:tcPr>
            <w:tcW w:type="dxa" w:w="1080"/>
          </w:tcPr>
          <w:p>
            <w:r>
              <w:rPr>
                <w:rFonts w:ascii="Times New Roman" w:hAnsi="Times New Roman" w:eastAsia="Times New Roman"/>
                <w:sz w:val="24"/>
              </w:rPr>
              <w:t>119/74</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Aspirin, Hydralazine, Lisinopril, Lorazepam, Losartan, Meclizine, Nifedipine, Aspirin 325 mg, Hydralazine 75 mg, Lisinopril 40 mg, Lorazepam 1 mg, Losartan 100 mg, Meclizine 25 mg, Nifedipine 90 mg, Lorazepam q6h 1 mg, Ativan 2 mg, Zofran 4 mg, And Decadron 10 mg</w:t>
            </w:r>
          </w:p>
        </w:tc>
      </w:tr>
      <w:tr>
        <w:tc>
          <w:tcPr>
            <w:tcW w:type="dxa" w:w="1080"/>
          </w:tcPr>
          <w:p>
            <w:r>
              <w:rPr>
                <w:rFonts w:ascii="Times New Roman" w:hAnsi="Times New Roman" w:eastAsia="Times New Roman"/>
                <w:sz w:val="24"/>
              </w:rPr>
              <w:t>08/06/14</w:t>
            </w:r>
          </w:p>
        </w:tc>
        <w:tc>
          <w:tcPr>
            <w:tcW w:type="dxa" w:w="1080"/>
          </w:tcPr>
          <w:p>
            <w:r>
              <w:rPr>
                <w:rFonts w:ascii="Times New Roman" w:hAnsi="Times New Roman" w:eastAsia="Times New Roman"/>
                <w:sz w:val="24"/>
              </w:rPr>
              <w:t>Unknown Provider</w:t>
            </w:r>
          </w:p>
        </w:tc>
        <w:tc>
          <w:tcPr>
            <w:tcW w:type="dxa" w:w="1080"/>
          </w:tcPr>
          <w:p>
            <w:r>
              <w:rPr>
                <w:rFonts w:ascii="Times New Roman" w:hAnsi="Times New Roman" w:eastAsia="Times New Roman"/>
                <w:sz w:val="24"/>
              </w:rPr>
              <w:t>139/93</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r>
      <w:tr>
        <w:tc>
          <w:tcPr>
            <w:tcW w:type="dxa" w:w="1080"/>
          </w:tcPr>
          <w:p>
            <w:r>
              <w:rPr>
                <w:rFonts w:ascii="Times New Roman" w:hAnsi="Times New Roman" w:eastAsia="Times New Roman"/>
                <w:sz w:val="24"/>
              </w:rPr>
              <w:t>08/06/14</w:t>
            </w:r>
          </w:p>
        </w:tc>
        <w:tc>
          <w:tcPr>
            <w:tcW w:type="dxa" w:w="1080"/>
          </w:tcPr>
          <w:p>
            <w:r>
              <w:rPr>
                <w:rFonts w:ascii="Times New Roman" w:hAnsi="Times New Roman" w:eastAsia="Times New Roman"/>
                <w:sz w:val="24"/>
              </w:rPr>
              <w:t>Unknown Provider</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Ativan 2 mg, Zofran 4 mg, And Decadron 10 mg</w:t>
            </w:r>
          </w:p>
        </w:tc>
      </w:tr>
      <w:tr>
        <w:tc>
          <w:tcPr>
            <w:tcW w:type="dxa" w:w="1080"/>
          </w:tcPr>
          <w:p>
            <w:r>
              <w:rPr>
                <w:rFonts w:ascii="Times New Roman" w:hAnsi="Times New Roman" w:eastAsia="Times New Roman"/>
                <w:sz w:val="24"/>
              </w:rPr>
              <w:t>08/07/14</w:t>
            </w:r>
          </w:p>
        </w:tc>
        <w:tc>
          <w:tcPr>
            <w:tcW w:type="dxa" w:w="1080"/>
          </w:tcPr>
          <w:p>
            <w:r>
              <w:rPr>
                <w:rFonts w:ascii="Times New Roman" w:hAnsi="Times New Roman" w:eastAsia="Times New Roman"/>
                <w:sz w:val="24"/>
              </w:rPr>
              <w:t>Raymond Lam, MD</w:t>
            </w:r>
          </w:p>
        </w:tc>
        <w:tc>
          <w:tcPr>
            <w:tcW w:type="dxa" w:w="1080"/>
          </w:tcPr>
          <w:p>
            <w:r>
              <w:rPr>
                <w:rFonts w:ascii="Times New Roman" w:hAnsi="Times New Roman" w:eastAsia="Times New Roman"/>
                <w:sz w:val="24"/>
              </w:rPr>
              <w:t>140/96</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r>
      <w:tr>
        <w:tc>
          <w:tcPr>
            <w:tcW w:type="dxa" w:w="1080"/>
          </w:tcPr>
          <w:p>
            <w:r>
              <w:rPr>
                <w:rFonts w:ascii="Times New Roman" w:hAnsi="Times New Roman" w:eastAsia="Times New Roman"/>
                <w:sz w:val="24"/>
              </w:rPr>
              <w:t>08/08/14</w:t>
            </w:r>
          </w:p>
        </w:tc>
        <w:tc>
          <w:tcPr>
            <w:tcW w:type="dxa" w:w="1080"/>
          </w:tcPr>
          <w:p>
            <w:r>
              <w:rPr>
                <w:rFonts w:ascii="Times New Roman" w:hAnsi="Times New Roman" w:eastAsia="Times New Roman"/>
                <w:sz w:val="24"/>
              </w:rPr>
              <w:t>Unknown Provider</w:t>
            </w:r>
          </w:p>
        </w:tc>
        <w:tc>
          <w:tcPr>
            <w:tcW w:type="dxa" w:w="1080"/>
          </w:tcPr>
          <w:p>
            <w:r>
              <w:rPr>
                <w:rFonts w:ascii="Times New Roman" w:hAnsi="Times New Roman" w:eastAsia="Times New Roman"/>
                <w:sz w:val="24"/>
              </w:rPr>
              <w:t>144/100</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Ativan 0.5 mg, Zofran 4 mg, Losartan 100 mg, Hydrochlorothiazide 25 mg, Hydralazine 75 mg, And Procardia 120 mg</w:t>
            </w:r>
          </w:p>
        </w:tc>
      </w:tr>
      <w:tr>
        <w:tc>
          <w:tcPr>
            <w:tcW w:type="dxa" w:w="1080"/>
          </w:tcPr>
          <w:p>
            <w:r>
              <w:rPr>
                <w:rFonts w:ascii="Times New Roman" w:hAnsi="Times New Roman" w:eastAsia="Times New Roman"/>
                <w:sz w:val="24"/>
              </w:rPr>
              <w:t>08/08/14</w:t>
            </w:r>
          </w:p>
        </w:tc>
        <w:tc>
          <w:tcPr>
            <w:tcW w:type="dxa" w:w="1080"/>
          </w:tcPr>
          <w:p>
            <w:r>
              <w:rPr>
                <w:rFonts w:ascii="Times New Roman" w:hAnsi="Times New Roman" w:eastAsia="Times New Roman"/>
                <w:sz w:val="24"/>
              </w:rPr>
              <w:t>Unknown Provider</w:t>
            </w:r>
          </w:p>
        </w:tc>
        <w:tc>
          <w:tcPr>
            <w:tcW w:type="dxa" w:w="1080"/>
          </w:tcPr>
          <w:p>
            <w:r>
              <w:rPr>
                <w:rFonts w:ascii="Times New Roman" w:hAnsi="Times New Roman" w:eastAsia="Times New Roman"/>
                <w:sz w:val="24"/>
              </w:rPr>
              <w:t>141/98</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Increase Nifedipine 120 mg</w:t>
            </w:r>
          </w:p>
        </w:tc>
      </w:tr>
      <w:tr>
        <w:tc>
          <w:tcPr>
            <w:tcW w:type="dxa" w:w="1080"/>
          </w:tcPr>
          <w:p>
            <w:r>
              <w:rPr>
                <w:rFonts w:ascii="Times New Roman" w:hAnsi="Times New Roman" w:eastAsia="Times New Roman"/>
                <w:sz w:val="24"/>
              </w:rPr>
              <w:t>12/23/14</w:t>
            </w:r>
          </w:p>
        </w:tc>
        <w:tc>
          <w:tcPr>
            <w:tcW w:type="dxa" w:w="1080"/>
          </w:tcPr>
          <w:p>
            <w:r>
              <w:rPr>
                <w:rFonts w:ascii="Times New Roman" w:hAnsi="Times New Roman" w:eastAsia="Times New Roman"/>
                <w:sz w:val="24"/>
              </w:rPr>
              <w:t>Unknown Provider</w:t>
            </w:r>
          </w:p>
        </w:tc>
        <w:tc>
          <w:tcPr>
            <w:tcW w:type="dxa" w:w="1080"/>
          </w:tcPr>
          <w:p>
            <w:r>
              <w:rPr>
                <w:rFonts w:ascii="Times New Roman" w:hAnsi="Times New Roman" w:eastAsia="Times New Roman"/>
                <w:sz w:val="24"/>
              </w:rPr>
              <w:t>175/105</w:t>
            </w:r>
          </w:p>
        </w:tc>
        <w:tc>
          <w:tcPr>
            <w:tcW w:type="dxa" w:w="1080"/>
          </w:tcPr>
          <w:p>
            <w:r>
              <w:rPr>
                <w:rFonts w:ascii="Times New Roman" w:hAnsi="Times New Roman" w:eastAsia="Times New Roman"/>
                <w:sz w:val="24"/>
              </w:rPr>
              <w:t>180</w:t>
            </w:r>
          </w:p>
        </w:tc>
        <w:tc>
          <w:tcPr>
            <w:tcW w:type="dxa" w:w="1080"/>
          </w:tcPr>
          <w:p>
            <w:r>
              <w:rPr>
                <w:rFonts w:ascii="Times New Roman" w:hAnsi="Times New Roman" w:eastAsia="Times New Roman"/>
                <w:sz w:val="24"/>
              </w:rPr>
              <w:t>100</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Amlodipine, Cozaar, Hydrochlorothiazide, Lisinopril, Meclizine, Cephalexin</w:t>
            </w:r>
          </w:p>
        </w:tc>
      </w:tr>
      <w:tr>
        <w:tc>
          <w:tcPr>
            <w:tcW w:type="dxa" w:w="1080"/>
          </w:tcPr>
          <w:p>
            <w:r>
              <w:rPr>
                <w:rFonts w:ascii="Times New Roman" w:hAnsi="Times New Roman" w:eastAsia="Times New Roman"/>
                <w:sz w:val="24"/>
              </w:rPr>
              <w:t>02/13/15</w:t>
            </w:r>
          </w:p>
        </w:tc>
        <w:tc>
          <w:tcPr>
            <w:tcW w:type="dxa" w:w="1080"/>
          </w:tcPr>
          <w:p>
            <w:r>
              <w:rPr>
                <w:rFonts w:ascii="Times New Roman" w:hAnsi="Times New Roman" w:eastAsia="Times New Roman"/>
                <w:sz w:val="24"/>
              </w:rPr>
              <w:t>Brian Kim, MD</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Cephalexin, Hydralazine, Atenolol, Fluticasone, Lorazepam, Losartan, Hydrochlorothiazide, Nifedipine, Cephalexin 500 mg, Hydralazine 25 mg, Atenolol 50 mg, Fluticasone 50 mcg, Lorazepam 0.5 mg, Losartan 100 mg, Hydrochlorothiazide 25 mg, Nifedipine 60 mg, Hydralazine ( Every 6 Hours) 25 mg, Lorazepam As Needed 0.5 mg, Nifedipine (2 ) 60 mg</w:t>
            </w:r>
          </w:p>
        </w:tc>
      </w:tr>
      <w:tr>
        <w:tc>
          <w:tcPr>
            <w:tcW w:type="dxa" w:w="1080"/>
          </w:tcPr>
          <w:p>
            <w:r>
              <w:rPr>
                <w:rFonts w:ascii="Times New Roman" w:hAnsi="Times New Roman" w:eastAsia="Times New Roman"/>
                <w:sz w:val="24"/>
              </w:rPr>
              <w:t>02/23/15</w:t>
            </w:r>
          </w:p>
        </w:tc>
        <w:tc>
          <w:tcPr>
            <w:tcW w:type="dxa" w:w="1080"/>
          </w:tcPr>
          <w:p>
            <w:r>
              <w:rPr>
                <w:rFonts w:ascii="Times New Roman" w:hAnsi="Times New Roman" w:eastAsia="Times New Roman"/>
                <w:sz w:val="24"/>
              </w:rPr>
              <w:t>Pejvak Sassani, MD</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175.48</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r>
      <w:tr>
        <w:tc>
          <w:tcPr>
            <w:tcW w:type="dxa" w:w="1080"/>
          </w:tcPr>
          <w:p>
            <w:r>
              <w:rPr>
                <w:rFonts w:ascii="Times New Roman" w:hAnsi="Times New Roman" w:eastAsia="Times New Roman"/>
                <w:sz w:val="24"/>
              </w:rPr>
              <w:t>02/23/15</w:t>
            </w:r>
          </w:p>
        </w:tc>
        <w:tc>
          <w:tcPr>
            <w:tcW w:type="dxa" w:w="1080"/>
          </w:tcPr>
          <w:p>
            <w:r>
              <w:rPr>
                <w:rFonts w:ascii="Times New Roman" w:hAnsi="Times New Roman" w:eastAsia="Times New Roman"/>
                <w:sz w:val="24"/>
              </w:rPr>
              <w:t>Unknown Provider</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131</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r>
      <w:tr>
        <w:tc>
          <w:tcPr>
            <w:tcW w:type="dxa" w:w="1080"/>
          </w:tcPr>
          <w:p>
            <w:r>
              <w:rPr>
                <w:rFonts w:ascii="Times New Roman" w:hAnsi="Times New Roman" w:eastAsia="Times New Roman"/>
                <w:sz w:val="24"/>
              </w:rPr>
              <w:t>02/24/15</w:t>
            </w:r>
          </w:p>
        </w:tc>
        <w:tc>
          <w:tcPr>
            <w:tcW w:type="dxa" w:w="1080"/>
          </w:tcPr>
          <w:p>
            <w:r>
              <w:rPr>
                <w:rFonts w:ascii="Times New Roman" w:hAnsi="Times New Roman" w:eastAsia="Times New Roman"/>
                <w:sz w:val="24"/>
              </w:rPr>
              <w:t>Unknown Provider</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126</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r>
      <w:tr>
        <w:tc>
          <w:tcPr>
            <w:tcW w:type="dxa" w:w="1080"/>
          </w:tcPr>
          <w:p>
            <w:r>
              <w:rPr>
                <w:rFonts w:ascii="Times New Roman" w:hAnsi="Times New Roman" w:eastAsia="Times New Roman"/>
                <w:sz w:val="24"/>
              </w:rPr>
              <w:t>12/15/21</w:t>
            </w:r>
          </w:p>
        </w:tc>
        <w:tc>
          <w:tcPr>
            <w:tcW w:type="dxa" w:w="1080"/>
          </w:tcPr>
          <w:p>
            <w:r>
              <w:rPr>
                <w:rFonts w:ascii="Times New Roman" w:hAnsi="Times New Roman" w:eastAsia="Times New Roman"/>
                <w:sz w:val="24"/>
              </w:rPr>
              <w:t>The chief conce, RN</w:t>
            </w:r>
          </w:p>
        </w:tc>
        <w:tc>
          <w:tcPr>
            <w:tcW w:type="dxa" w:w="1080"/>
          </w:tcPr>
          <w:p>
            <w:r>
              <w:rPr>
                <w:rFonts w:ascii="Times New Roman" w:hAnsi="Times New Roman" w:eastAsia="Times New Roman"/>
                <w:sz w:val="24"/>
              </w:rPr>
              <w:t>178/152</w:t>
            </w:r>
          </w:p>
        </w:tc>
        <w:tc>
          <w:tcPr>
            <w:tcW w:type="dxa" w:w="1080"/>
          </w:tcPr>
          <w:p>
            <w:r>
              <w:rPr>
                <w:rFonts w:ascii="Times New Roman" w:hAnsi="Times New Roman" w:eastAsia="Times New Roman"/>
                <w:sz w:val="24"/>
              </w:rPr>
              <w:t>180</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Acetaminophen, Insulin, Acetaminophen 650 mg, Insulin Regular</w:t>
            </w:r>
          </w:p>
        </w:tc>
      </w:tr>
      <w:tr>
        <w:tc>
          <w:tcPr>
            <w:tcW w:type="dxa" w:w="1080"/>
          </w:tcPr>
          <w:p>
            <w:r>
              <w:rPr>
                <w:rFonts w:ascii="Times New Roman" w:hAnsi="Times New Roman" w:eastAsia="Times New Roman"/>
                <w:sz w:val="24"/>
              </w:rPr>
              <w:t>12/15/21</w:t>
            </w:r>
          </w:p>
        </w:tc>
        <w:tc>
          <w:tcPr>
            <w:tcW w:type="dxa" w:w="1080"/>
          </w:tcPr>
          <w:p>
            <w:r>
              <w:rPr>
                <w:rFonts w:ascii="Times New Roman" w:hAnsi="Times New Roman" w:eastAsia="Times New Roman"/>
                <w:sz w:val="24"/>
              </w:rPr>
              <w:t>Brian Truong, MD</w:t>
            </w:r>
          </w:p>
        </w:tc>
        <w:tc>
          <w:tcPr>
            <w:tcW w:type="dxa" w:w="1080"/>
          </w:tcPr>
          <w:p>
            <w:r>
              <w:rPr>
                <w:rFonts w:ascii="Times New Roman" w:hAnsi="Times New Roman" w:eastAsia="Times New Roman"/>
                <w:sz w:val="24"/>
              </w:rPr>
              <w:t>216/140</w:t>
            </w:r>
          </w:p>
        </w:tc>
        <w:tc>
          <w:tcPr>
            <w:tcW w:type="dxa" w:w="1080"/>
          </w:tcPr>
          <w:p>
            <w:r>
              <w:rPr>
                <w:rFonts w:ascii="Times New Roman" w:hAnsi="Times New Roman" w:eastAsia="Times New Roman"/>
                <w:sz w:val="24"/>
              </w:rPr>
              <w:t>180</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r>
      <w:tr>
        <w:tc>
          <w:tcPr>
            <w:tcW w:type="dxa" w:w="1080"/>
          </w:tcPr>
          <w:p>
            <w:r>
              <w:rPr>
                <w:rFonts w:ascii="Times New Roman" w:hAnsi="Times New Roman" w:eastAsia="Times New Roman"/>
                <w:sz w:val="24"/>
              </w:rPr>
              <w:t>12/15/21</w:t>
            </w:r>
          </w:p>
        </w:tc>
        <w:tc>
          <w:tcPr>
            <w:tcW w:type="dxa" w:w="1080"/>
          </w:tcPr>
          <w:p>
            <w:r>
              <w:rPr>
                <w:rFonts w:ascii="Times New Roman" w:hAnsi="Times New Roman" w:eastAsia="Times New Roman"/>
                <w:sz w:val="24"/>
              </w:rPr>
              <w:t>Travis Deuson, MD</w:t>
            </w:r>
          </w:p>
        </w:tc>
        <w:tc>
          <w:tcPr>
            <w:tcW w:type="dxa" w:w="1080"/>
          </w:tcPr>
          <w:p>
            <w:r>
              <w:rPr>
                <w:rFonts w:ascii="Times New Roman" w:hAnsi="Times New Roman" w:eastAsia="Times New Roman"/>
                <w:sz w:val="24"/>
              </w:rPr>
              <w:t>216/140</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99</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Aspirin 325 mg, And Hydralazine 10 mg, Aspirin And Hydralazine 325 mg</w:t>
            </w:r>
          </w:p>
        </w:tc>
      </w:tr>
      <w:tr>
        <w:tc>
          <w:tcPr>
            <w:tcW w:type="dxa" w:w="1080"/>
          </w:tcPr>
          <w:p>
            <w:r>
              <w:rPr>
                <w:rFonts w:ascii="Times New Roman" w:hAnsi="Times New Roman" w:eastAsia="Times New Roman"/>
                <w:sz w:val="24"/>
              </w:rPr>
              <w:t>12/15/21</w:t>
            </w:r>
          </w:p>
        </w:tc>
        <w:tc>
          <w:tcPr>
            <w:tcW w:type="dxa" w:w="1080"/>
          </w:tcPr>
          <w:p>
            <w:r>
              <w:rPr>
                <w:rFonts w:ascii="Times New Roman" w:hAnsi="Times New Roman" w:eastAsia="Times New Roman"/>
                <w:sz w:val="24"/>
              </w:rPr>
              <w:t>Raymond Lam, MD</w:t>
            </w:r>
          </w:p>
        </w:tc>
        <w:tc>
          <w:tcPr>
            <w:tcW w:type="dxa" w:w="1080"/>
          </w:tcPr>
          <w:p>
            <w:r>
              <w:rPr>
                <w:rFonts w:ascii="Times New Roman" w:hAnsi="Times New Roman" w:eastAsia="Times New Roman"/>
                <w:sz w:val="24"/>
              </w:rPr>
              <w:t>193/140</w:t>
            </w:r>
          </w:p>
        </w:tc>
        <w:tc>
          <w:tcPr>
            <w:tcW w:type="dxa" w:w="1080"/>
          </w:tcPr>
          <w:p>
            <w:r>
              <w:rPr>
                <w:rFonts w:ascii="Times New Roman" w:hAnsi="Times New Roman" w:eastAsia="Times New Roman"/>
                <w:sz w:val="24"/>
              </w:rPr>
              <w:t>180</w:t>
            </w:r>
          </w:p>
        </w:tc>
        <w:tc>
          <w:tcPr>
            <w:tcW w:type="dxa" w:w="1080"/>
          </w:tcPr>
          <w:p>
            <w:r>
              <w:rPr>
                <w:rFonts w:ascii="Times New Roman" w:hAnsi="Times New Roman" w:eastAsia="Times New Roman"/>
                <w:sz w:val="24"/>
              </w:rPr>
              <w:t>100</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r>
      <w:tr>
        <w:tc>
          <w:tcPr>
            <w:tcW w:type="dxa" w:w="1080"/>
          </w:tcPr>
          <w:p>
            <w:r>
              <w:rPr>
                <w:rFonts w:ascii="Times New Roman" w:hAnsi="Times New Roman" w:eastAsia="Times New Roman"/>
                <w:sz w:val="24"/>
              </w:rPr>
              <w:t>12/16/21</w:t>
            </w:r>
          </w:p>
        </w:tc>
        <w:tc>
          <w:tcPr>
            <w:tcW w:type="dxa" w:w="1080"/>
          </w:tcPr>
          <w:p>
            <w:r>
              <w:rPr>
                <w:rFonts w:ascii="Times New Roman" w:hAnsi="Times New Roman" w:eastAsia="Times New Roman"/>
                <w:sz w:val="24"/>
              </w:rPr>
              <w:t>Vijay Shanmugam, MD</w:t>
            </w:r>
          </w:p>
        </w:tc>
        <w:tc>
          <w:tcPr>
            <w:tcW w:type="dxa" w:w="1080"/>
          </w:tcPr>
          <w:p>
            <w:r>
              <w:rPr>
                <w:rFonts w:ascii="Times New Roman" w:hAnsi="Times New Roman" w:eastAsia="Times New Roman"/>
                <w:sz w:val="24"/>
              </w:rPr>
              <w:t>193/140</w:t>
            </w:r>
          </w:p>
        </w:tc>
        <w:tc>
          <w:tcPr>
            <w:tcW w:type="dxa" w:w="1080"/>
          </w:tcPr>
          <w:p>
            <w:r>
              <w:rPr>
                <w:rFonts w:ascii="Times New Roman" w:hAnsi="Times New Roman" w:eastAsia="Times New Roman"/>
                <w:sz w:val="24"/>
              </w:rPr>
              <w:t>180</w:t>
            </w:r>
          </w:p>
        </w:tc>
        <w:tc>
          <w:tcPr>
            <w:tcW w:type="dxa" w:w="1080"/>
          </w:tcPr>
          <w:p>
            <w:r>
              <w:rPr>
                <w:rFonts w:ascii="Times New Roman" w:hAnsi="Times New Roman" w:eastAsia="Times New Roman"/>
                <w:sz w:val="24"/>
              </w:rPr>
              <w:t>100</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NaCl, Acetaminophen, Aspirin, Lipitor, Lovenox, NaCl 1000 mL, Acetaminophen 550 mg, Aspirin 325 mg, Lipitor 80 mg, Lovenox 40 mg, 0.9% NaCl 1000 mL, Plavix 75 mg, Aspirin 81 mg</w:t>
            </w:r>
          </w:p>
        </w:tc>
      </w:tr>
      <w:tr>
        <w:tc>
          <w:tcPr>
            <w:tcW w:type="dxa" w:w="1080"/>
          </w:tcPr>
          <w:p>
            <w:r>
              <w:rPr>
                <w:rFonts w:ascii="Times New Roman" w:hAnsi="Times New Roman" w:eastAsia="Times New Roman"/>
                <w:sz w:val="24"/>
              </w:rPr>
              <w:t>12/16/21</w:t>
            </w:r>
          </w:p>
        </w:tc>
        <w:tc>
          <w:tcPr>
            <w:tcW w:type="dxa" w:w="1080"/>
          </w:tcPr>
          <w:p>
            <w:r>
              <w:rPr>
                <w:rFonts w:ascii="Times New Roman" w:hAnsi="Times New Roman" w:eastAsia="Times New Roman"/>
                <w:sz w:val="24"/>
              </w:rPr>
              <w:t>Taher Katouzian, DO</w:t>
            </w:r>
          </w:p>
        </w:tc>
        <w:tc>
          <w:tcPr>
            <w:tcW w:type="dxa" w:w="1080"/>
          </w:tcPr>
          <w:p>
            <w:r>
              <w:rPr>
                <w:rFonts w:ascii="Times New Roman" w:hAnsi="Times New Roman" w:eastAsia="Times New Roman"/>
                <w:sz w:val="24"/>
              </w:rPr>
              <w:t>176/82</w:t>
            </w:r>
          </w:p>
        </w:tc>
        <w:tc>
          <w:tcPr>
            <w:tcW w:type="dxa" w:w="1080"/>
          </w:tcPr>
          <w:p>
            <w:r>
              <w:rPr>
                <w:rFonts w:ascii="Times New Roman" w:hAnsi="Times New Roman" w:eastAsia="Times New Roman"/>
                <w:sz w:val="24"/>
              </w:rPr>
              <w:t>180</w:t>
            </w:r>
          </w:p>
        </w:tc>
        <w:tc>
          <w:tcPr>
            <w:tcW w:type="dxa" w:w="1080"/>
          </w:tcPr>
          <w:p>
            <w:r>
              <w:rPr>
                <w:rFonts w:ascii="Times New Roman" w:hAnsi="Times New Roman" w:eastAsia="Times New Roman"/>
                <w:sz w:val="24"/>
              </w:rPr>
              <w:t>99</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NaCl, Acetaminophen, Aspirin, Lipitor, Lovenox, NaCl 1000 mL, Acetaminophen 550 mg, Aspirin 325 mg, Lipitor 80 mg, Lovenox 40 mg, 0.9% NaCl 1000 mL</w:t>
            </w:r>
          </w:p>
        </w:tc>
      </w:tr>
      <w:tr>
        <w:tc>
          <w:tcPr>
            <w:tcW w:type="dxa" w:w="1080"/>
          </w:tcPr>
          <w:p>
            <w:r>
              <w:rPr>
                <w:rFonts w:ascii="Times New Roman" w:hAnsi="Times New Roman" w:eastAsia="Times New Roman"/>
                <w:sz w:val="24"/>
              </w:rPr>
              <w:t>12/17/21</w:t>
            </w:r>
          </w:p>
        </w:tc>
        <w:tc>
          <w:tcPr>
            <w:tcW w:type="dxa" w:w="1080"/>
          </w:tcPr>
          <w:p>
            <w:r>
              <w:rPr>
                <w:rFonts w:ascii="Times New Roman" w:hAnsi="Times New Roman" w:eastAsia="Times New Roman"/>
                <w:sz w:val="24"/>
              </w:rPr>
              <w:t>Hisham Salahuddin, MD</w:t>
            </w:r>
          </w:p>
        </w:tc>
        <w:tc>
          <w:tcPr>
            <w:tcW w:type="dxa" w:w="1080"/>
          </w:tcPr>
          <w:p>
            <w:r>
              <w:rPr>
                <w:rFonts w:ascii="Times New Roman" w:hAnsi="Times New Roman" w:eastAsia="Times New Roman"/>
                <w:sz w:val="24"/>
              </w:rPr>
              <w:t>188/118</w:t>
            </w:r>
          </w:p>
        </w:tc>
        <w:tc>
          <w:tcPr>
            <w:tcW w:type="dxa" w:w="1080"/>
          </w:tcPr>
          <w:p>
            <w:r>
              <w:rPr>
                <w:rFonts w:ascii="Times New Roman" w:hAnsi="Times New Roman" w:eastAsia="Times New Roman"/>
                <w:sz w:val="24"/>
              </w:rPr>
              <w:t>214</w:t>
            </w:r>
          </w:p>
        </w:tc>
        <w:tc>
          <w:tcPr>
            <w:tcW w:type="dxa" w:w="1080"/>
          </w:tcPr>
          <w:p>
            <w:r>
              <w:rPr>
                <w:rFonts w:ascii="Times New Roman" w:hAnsi="Times New Roman" w:eastAsia="Times New Roman"/>
                <w:sz w:val="24"/>
              </w:rPr>
              <w:t>96</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Acetaminophen, Amlodipine, Aspirin, Lipitor, Lovenox, Plavix, Acetaminophen 650 mg, Amlodipine 5 mg, Aspirin 1 mg, Lipitor 10 mg, Lovenox 40 mg, Plavix 75 mg</w:t>
            </w:r>
          </w:p>
        </w:tc>
      </w:tr>
      <w:tr>
        <w:tc>
          <w:tcPr>
            <w:tcW w:type="dxa" w:w="1080"/>
          </w:tcPr>
          <w:p>
            <w:r>
              <w:rPr>
                <w:rFonts w:ascii="Times New Roman" w:hAnsi="Times New Roman" w:eastAsia="Times New Roman"/>
                <w:sz w:val="24"/>
              </w:rPr>
              <w:t>12/17/21</w:t>
            </w:r>
          </w:p>
        </w:tc>
        <w:tc>
          <w:tcPr>
            <w:tcW w:type="dxa" w:w="1080"/>
          </w:tcPr>
          <w:p>
            <w:r>
              <w:rPr>
                <w:rFonts w:ascii="Times New Roman" w:hAnsi="Times New Roman" w:eastAsia="Times New Roman"/>
                <w:sz w:val="24"/>
              </w:rPr>
              <w:t>Taher Katouzian, DO</w:t>
            </w:r>
          </w:p>
        </w:tc>
        <w:tc>
          <w:tcPr>
            <w:tcW w:type="dxa" w:w="1080"/>
          </w:tcPr>
          <w:p>
            <w:r>
              <w:rPr>
                <w:rFonts w:ascii="Times New Roman" w:hAnsi="Times New Roman" w:eastAsia="Times New Roman"/>
                <w:sz w:val="24"/>
              </w:rPr>
              <w:t>181/99</w:t>
            </w:r>
          </w:p>
        </w:tc>
        <w:tc>
          <w:tcPr>
            <w:tcW w:type="dxa" w:w="1080"/>
          </w:tcPr>
          <w:p>
            <w:r>
              <w:rPr>
                <w:rFonts w:ascii="Times New Roman" w:hAnsi="Times New Roman" w:eastAsia="Times New Roman"/>
                <w:sz w:val="24"/>
              </w:rPr>
              <w:t>375.2</w:t>
            </w:r>
          </w:p>
        </w:tc>
        <w:tc>
          <w:tcPr>
            <w:tcW w:type="dxa" w:w="1080"/>
          </w:tcPr>
          <w:p>
            <w:r>
              <w:rPr>
                <w:rFonts w:ascii="Times New Roman" w:hAnsi="Times New Roman" w:eastAsia="Times New Roman"/>
                <w:sz w:val="24"/>
              </w:rPr>
              <w:t>98</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Acetaminophen, Amlodipine, Aspirin, Lipitor, Lovenox, Plavix, Acetaminophen 650 mg, Amlodipine 5 mg, Aspirin 81 mg, Lipitor 80 mg, Lovenox 40 mg, Plavix 75 mg, And Aspirin 81 mg, Plavix And Aspirin 75 mg</w:t>
            </w:r>
          </w:p>
        </w:tc>
      </w:tr>
      <w:tr>
        <w:tc>
          <w:tcPr>
            <w:tcW w:type="dxa" w:w="1080"/>
          </w:tcPr>
          <w:p>
            <w:r>
              <w:rPr>
                <w:rFonts w:ascii="Times New Roman" w:hAnsi="Times New Roman" w:eastAsia="Times New Roman"/>
                <w:sz w:val="24"/>
              </w:rPr>
              <w:t>12/17/21</w:t>
            </w:r>
          </w:p>
        </w:tc>
        <w:tc>
          <w:tcPr>
            <w:tcW w:type="dxa" w:w="1080"/>
          </w:tcPr>
          <w:p>
            <w:r>
              <w:rPr>
                <w:rFonts w:ascii="Times New Roman" w:hAnsi="Times New Roman" w:eastAsia="Times New Roman"/>
                <w:sz w:val="24"/>
              </w:rPr>
              <w:t>Vijay Shanmugam, MD</w:t>
            </w:r>
          </w:p>
        </w:tc>
        <w:tc>
          <w:tcPr>
            <w:tcW w:type="dxa" w:w="1080"/>
          </w:tcPr>
          <w:p>
            <w:r>
              <w:rPr>
                <w:rFonts w:ascii="Times New Roman" w:hAnsi="Times New Roman" w:eastAsia="Times New Roman"/>
                <w:sz w:val="24"/>
              </w:rPr>
              <w:t>181/99</w:t>
            </w:r>
          </w:p>
        </w:tc>
        <w:tc>
          <w:tcPr>
            <w:tcW w:type="dxa" w:w="1080"/>
          </w:tcPr>
          <w:p>
            <w:r>
              <w:rPr>
                <w:rFonts w:ascii="Times New Roman" w:hAnsi="Times New Roman" w:eastAsia="Times New Roman"/>
                <w:sz w:val="24"/>
              </w:rPr>
              <w:t>375.2</w:t>
            </w:r>
          </w:p>
        </w:tc>
        <w:tc>
          <w:tcPr>
            <w:tcW w:type="dxa" w:w="1080"/>
          </w:tcPr>
          <w:p>
            <w:r>
              <w:rPr>
                <w:rFonts w:ascii="Times New Roman" w:hAnsi="Times New Roman" w:eastAsia="Times New Roman"/>
                <w:sz w:val="24"/>
              </w:rPr>
              <w:t>98</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Plavix 75 mg, Plavix And Statin 75 mg</w:t>
            </w:r>
          </w:p>
        </w:tc>
      </w:tr>
      <w:tr>
        <w:tc>
          <w:tcPr>
            <w:tcW w:type="dxa" w:w="1080"/>
          </w:tcPr>
          <w:p>
            <w:r>
              <w:rPr>
                <w:rFonts w:ascii="Times New Roman" w:hAnsi="Times New Roman" w:eastAsia="Times New Roman"/>
                <w:sz w:val="24"/>
              </w:rPr>
              <w:t>12/18/21</w:t>
            </w:r>
          </w:p>
        </w:tc>
        <w:tc>
          <w:tcPr>
            <w:tcW w:type="dxa" w:w="1080"/>
          </w:tcPr>
          <w:p>
            <w:r>
              <w:rPr>
                <w:rFonts w:ascii="Times New Roman" w:hAnsi="Times New Roman" w:eastAsia="Times New Roman"/>
                <w:sz w:val="24"/>
              </w:rPr>
              <w:t>Taher Katouzian, DO</w:t>
            </w:r>
          </w:p>
        </w:tc>
        <w:tc>
          <w:tcPr>
            <w:tcW w:type="dxa" w:w="1080"/>
          </w:tcPr>
          <w:p>
            <w:r>
              <w:rPr>
                <w:rFonts w:ascii="Times New Roman" w:hAnsi="Times New Roman" w:eastAsia="Times New Roman"/>
                <w:sz w:val="24"/>
              </w:rPr>
              <w:t>155/105</w:t>
            </w:r>
          </w:p>
        </w:tc>
        <w:tc>
          <w:tcPr>
            <w:tcW w:type="dxa" w:w="1080"/>
          </w:tcPr>
          <w:p>
            <w:r>
              <w:rPr>
                <w:rFonts w:ascii="Times New Roman" w:hAnsi="Times New Roman" w:eastAsia="Times New Roman"/>
                <w:sz w:val="24"/>
              </w:rPr>
              <w:t>214.06</w:t>
            </w:r>
          </w:p>
        </w:tc>
        <w:tc>
          <w:tcPr>
            <w:tcW w:type="dxa" w:w="1080"/>
          </w:tcPr>
          <w:p>
            <w:r>
              <w:rPr>
                <w:rFonts w:ascii="Times New Roman" w:hAnsi="Times New Roman" w:eastAsia="Times New Roman"/>
                <w:sz w:val="24"/>
              </w:rPr>
              <w:t>99</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Acetaminophen, Amlodipine, Aspirin, Hydralazine, Labetalol, Lipitor, Lovenox, Plavix, Vasotec, Acetaminophen 650 mg, Amlodipine 10 mg, Aspirin 81 mg, Hydralazine 25 mg, Labetalol 20 mg, Lipitor 80 mg, Lovenox 40 mg, Plavix 75 mg, Vasotec 1.25 mg, Home Medications: Amlodipine 10 mg, And Aspirin 81 mg</w:t>
            </w:r>
          </w:p>
        </w:tc>
      </w:tr>
      <w:tr>
        <w:tc>
          <w:tcPr>
            <w:tcW w:type="dxa" w:w="1080"/>
          </w:tcPr>
          <w:p>
            <w:r>
              <w:rPr>
                <w:rFonts w:ascii="Times New Roman" w:hAnsi="Times New Roman" w:eastAsia="Times New Roman"/>
                <w:sz w:val="24"/>
              </w:rPr>
              <w:t>04/16/24</w:t>
            </w:r>
          </w:p>
        </w:tc>
        <w:tc>
          <w:tcPr>
            <w:tcW w:type="dxa" w:w="1080"/>
          </w:tcPr>
          <w:p>
            <w:r>
              <w:rPr>
                <w:rFonts w:ascii="Times New Roman" w:hAnsi="Times New Roman" w:eastAsia="Times New Roman"/>
                <w:sz w:val="24"/>
              </w:rPr>
              <w:t>Jonathan McWhorter, MD</w:t>
            </w:r>
          </w:p>
        </w:tc>
        <w:tc>
          <w:tcPr>
            <w:tcW w:type="dxa" w:w="1080"/>
          </w:tcPr>
          <w:p>
            <w:r>
              <w:rPr>
                <w:rFonts w:ascii="Times New Roman" w:hAnsi="Times New Roman" w:eastAsia="Times New Roman"/>
                <w:sz w:val="24"/>
              </w:rPr>
              <w:t>217/115</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99</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Amlodipine, Aspirin, Atenolol, Hydralazine, Lipitor, Amlodipine 10 mg, Aspirin 81 mg, Atenolol 50 mg, Hydralazine 25 mg, Lipitor 80 mg</w:t>
            </w:r>
          </w:p>
        </w:tc>
      </w:tr>
      <w:tr>
        <w:tc>
          <w:tcPr>
            <w:tcW w:type="dxa" w:w="1080"/>
          </w:tcPr>
          <w:p>
            <w:r>
              <w:rPr>
                <w:rFonts w:ascii="Times New Roman" w:hAnsi="Times New Roman" w:eastAsia="Times New Roman"/>
                <w:sz w:val="24"/>
              </w:rPr>
              <w:t>04/17/24</w:t>
            </w:r>
          </w:p>
        </w:tc>
        <w:tc>
          <w:tcPr>
            <w:tcW w:type="dxa" w:w="1080"/>
          </w:tcPr>
          <w:p>
            <w:r>
              <w:rPr>
                <w:rFonts w:ascii="Times New Roman" w:hAnsi="Times New Roman" w:eastAsia="Times New Roman"/>
                <w:sz w:val="24"/>
              </w:rPr>
              <w:t>Elias Name, MD</w:t>
            </w:r>
          </w:p>
        </w:tc>
        <w:tc>
          <w:tcPr>
            <w:tcW w:type="dxa" w:w="1080"/>
          </w:tcPr>
          <w:p>
            <w:r>
              <w:rPr>
                <w:rFonts w:ascii="Times New Roman" w:hAnsi="Times New Roman" w:eastAsia="Times New Roman"/>
                <w:sz w:val="24"/>
              </w:rPr>
              <w:t>194/114</w:t>
            </w:r>
          </w:p>
        </w:tc>
        <w:tc>
          <w:tcPr>
            <w:tcW w:type="dxa" w:w="1080"/>
          </w:tcPr>
          <w:p>
            <w:r>
              <w:rPr>
                <w:rFonts w:ascii="Times New Roman" w:hAnsi="Times New Roman" w:eastAsia="Times New Roman"/>
                <w:sz w:val="24"/>
              </w:rPr>
              <w:t>199.98</w:t>
            </w:r>
          </w:p>
        </w:tc>
        <w:tc>
          <w:tcPr>
            <w:tcW w:type="dxa" w:w="1080"/>
          </w:tcPr>
          <w:p>
            <w:r>
              <w:rPr>
                <w:rFonts w:ascii="Times New Roman" w:hAnsi="Times New Roman" w:eastAsia="Times New Roman"/>
                <w:sz w:val="24"/>
              </w:rPr>
              <w:t>100</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Amlodipine, Aspirin, Atenolol, Atorvastatin, Clonidine, Hydralazine, Acetaminophen, Amlodipine 10 mg, Aspirin 81 mg, Atenolol 50 mg, Atorvastatin 80 mg, Clonidine 0.2 mg, Hydralazine 25 mg, Acetaminophen 650 mg, Inpatient Medications: Acetaminophen 650 mg, And Clonidine 0.2 mg</w:t>
            </w:r>
          </w:p>
        </w:tc>
      </w:tr>
      <w:tr>
        <w:tc>
          <w:tcPr>
            <w:tcW w:type="dxa" w:w="1080"/>
          </w:tcPr>
          <w:p>
            <w:r>
              <w:rPr>
                <w:rFonts w:ascii="Times New Roman" w:hAnsi="Times New Roman" w:eastAsia="Times New Roman"/>
                <w:sz w:val="24"/>
              </w:rPr>
              <w:t>04/17/24</w:t>
            </w:r>
          </w:p>
        </w:tc>
        <w:tc>
          <w:tcPr>
            <w:tcW w:type="dxa" w:w="1080"/>
          </w:tcPr>
          <w:p>
            <w:r>
              <w:rPr>
                <w:rFonts w:ascii="Times New Roman" w:hAnsi="Times New Roman" w:eastAsia="Times New Roman"/>
                <w:sz w:val="24"/>
              </w:rPr>
              <w:t>Hisham Salahuddin, MD</w:t>
            </w:r>
          </w:p>
        </w:tc>
        <w:tc>
          <w:tcPr>
            <w:tcW w:type="dxa" w:w="1080"/>
          </w:tcPr>
          <w:p>
            <w:r>
              <w:rPr>
                <w:rFonts w:ascii="Times New Roman" w:hAnsi="Times New Roman" w:eastAsia="Times New Roman"/>
                <w:sz w:val="24"/>
              </w:rPr>
              <w:t>159/96</w:t>
            </w:r>
          </w:p>
        </w:tc>
        <w:tc>
          <w:tcPr>
            <w:tcW w:type="dxa" w:w="1080"/>
          </w:tcPr>
          <w:p>
            <w:r>
              <w:rPr>
                <w:rFonts w:ascii="Times New Roman" w:hAnsi="Times New Roman" w:eastAsia="Times New Roman"/>
                <w:sz w:val="24"/>
              </w:rPr>
              <w:t>200</w:t>
            </w:r>
          </w:p>
        </w:tc>
        <w:tc>
          <w:tcPr>
            <w:tcW w:type="dxa" w:w="1080"/>
          </w:tcPr>
          <w:p>
            <w:r>
              <w:rPr>
                <w:rFonts w:ascii="Times New Roman" w:hAnsi="Times New Roman" w:eastAsia="Times New Roman"/>
                <w:sz w:val="24"/>
              </w:rPr>
              <w:t>99</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Amlodipine, Aspirin, Atenolol, Atorvastatin, Clonidine, Hydralazine, Acetaminophen, Plavix, Amlodipine 10 mg, Aspirin 81 mg, Atenolol 50 mg, Atorvastatin 80 mg, Clonidine 0.2 mg, Hydralazine 25 mg, Acetaminophen 650 mg, Plavix 75 mg, Inpatient Medications: Acetaminophen 650 mg, And Plavix 75 mg, Aspirin And Plavix 81 mg</w:t>
            </w:r>
          </w:p>
        </w:tc>
      </w:tr>
      <w:tr>
        <w:tc>
          <w:tcPr>
            <w:tcW w:type="dxa" w:w="1080"/>
          </w:tcPr>
          <w:p>
            <w:r>
              <w:rPr>
                <w:rFonts w:ascii="Times New Roman" w:hAnsi="Times New Roman" w:eastAsia="Times New Roman"/>
                <w:sz w:val="24"/>
              </w:rPr>
              <w:t>04/17/24</w:t>
            </w:r>
          </w:p>
        </w:tc>
        <w:tc>
          <w:tcPr>
            <w:tcW w:type="dxa" w:w="1080"/>
          </w:tcPr>
          <w:p>
            <w:r>
              <w:rPr>
                <w:rFonts w:ascii="Times New Roman" w:hAnsi="Times New Roman" w:eastAsia="Times New Roman"/>
                <w:sz w:val="24"/>
              </w:rPr>
              <w:t>Gautam Kareti, MD</w:t>
            </w:r>
          </w:p>
        </w:tc>
        <w:tc>
          <w:tcPr>
            <w:tcW w:type="dxa" w:w="1080"/>
          </w:tcPr>
          <w:p>
            <w:r>
              <w:rPr>
                <w:rFonts w:ascii="Times New Roman" w:hAnsi="Times New Roman" w:eastAsia="Times New Roman"/>
                <w:sz w:val="24"/>
              </w:rPr>
              <w:t>159/96</w:t>
            </w:r>
          </w:p>
        </w:tc>
        <w:tc>
          <w:tcPr>
            <w:tcW w:type="dxa" w:w="1080"/>
          </w:tcPr>
          <w:p>
            <w:r>
              <w:rPr>
                <w:rFonts w:ascii="Times New Roman" w:hAnsi="Times New Roman" w:eastAsia="Times New Roman"/>
                <w:sz w:val="24"/>
              </w:rPr>
              <w:t>200</w:t>
            </w:r>
          </w:p>
        </w:tc>
        <w:tc>
          <w:tcPr>
            <w:tcW w:type="dxa" w:w="1080"/>
          </w:tcPr>
          <w:p>
            <w:r>
              <w:rPr>
                <w:rFonts w:ascii="Times New Roman" w:hAnsi="Times New Roman" w:eastAsia="Times New Roman"/>
                <w:sz w:val="24"/>
              </w:rPr>
              <w:t>99</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Amlodipine, Aspirin, Atenolol, Atorvastatin, Clonidine, Hydralazine, Acetaminophen, Plavix, Amlodipine 10 mg, Aspirin 81 mg, Atenolol 50 mg, Atorvastatin 80 mg, Clonidine 0.2 mg, Hydralazine 25 mg, Acetaminophen 650 mg, Plavix 75 mg, Inpatient Medications: Acetaminophen 650 mg</w:t>
            </w:r>
          </w:p>
        </w:tc>
      </w:tr>
      <w:tr>
        <w:tc>
          <w:tcPr>
            <w:tcW w:type="dxa" w:w="1080"/>
          </w:tcPr>
          <w:p>
            <w:r>
              <w:rPr>
                <w:rFonts w:ascii="Times New Roman" w:hAnsi="Times New Roman" w:eastAsia="Times New Roman"/>
                <w:sz w:val="24"/>
              </w:rPr>
              <w:t>04/17/24</w:t>
            </w:r>
          </w:p>
        </w:tc>
        <w:tc>
          <w:tcPr>
            <w:tcW w:type="dxa" w:w="1080"/>
          </w:tcPr>
          <w:p>
            <w:r>
              <w:rPr>
                <w:rFonts w:ascii="Times New Roman" w:hAnsi="Times New Roman" w:eastAsia="Times New Roman"/>
                <w:sz w:val="24"/>
              </w:rPr>
              <w:t>Taher Katouzian, DO</w:t>
            </w:r>
          </w:p>
        </w:tc>
        <w:tc>
          <w:tcPr>
            <w:tcW w:type="dxa" w:w="1080"/>
          </w:tcPr>
          <w:p>
            <w:r>
              <w:rPr>
                <w:rFonts w:ascii="Times New Roman" w:hAnsi="Times New Roman" w:eastAsia="Times New Roman"/>
                <w:sz w:val="24"/>
              </w:rPr>
              <w:t>165/98</w:t>
            </w:r>
          </w:p>
        </w:tc>
        <w:tc>
          <w:tcPr>
            <w:tcW w:type="dxa" w:w="1080"/>
          </w:tcPr>
          <w:p>
            <w:r>
              <w:rPr>
                <w:rFonts w:ascii="Times New Roman" w:hAnsi="Times New Roman" w:eastAsia="Times New Roman"/>
                <w:sz w:val="24"/>
              </w:rPr>
              <w:t>200</w:t>
            </w:r>
          </w:p>
        </w:tc>
        <w:tc>
          <w:tcPr>
            <w:tcW w:type="dxa" w:w="1080"/>
          </w:tcPr>
          <w:p>
            <w:r>
              <w:rPr>
                <w:rFonts w:ascii="Times New Roman" w:hAnsi="Times New Roman" w:eastAsia="Times New Roman"/>
                <w:sz w:val="24"/>
              </w:rPr>
              <w:t>98</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Amlodipine, Aspirin, Atenolol, Atorvastatin, Clonidine, Hydralazine, Acetaminophen, Plavix, Amlodipine 10 mg, Aspirin 81 mg, Atenolol 50 mg, Atorvastatin 80 mg, Clonidine 0.2 mg, Hydralazine 25 mg, Acetaminophen 650 mg, Plavix 300 mg, Plavix 75 mg, Inpatient Medications: Acetaminophen 650 mg</w:t>
            </w:r>
          </w:p>
        </w:tc>
      </w:tr>
      <w:tr>
        <w:tc>
          <w:tcPr>
            <w:tcW w:type="dxa" w:w="1080"/>
          </w:tcPr>
          <w:p>
            <w:r>
              <w:rPr>
                <w:rFonts w:ascii="Times New Roman" w:hAnsi="Times New Roman" w:eastAsia="Times New Roman"/>
                <w:sz w:val="24"/>
              </w:rPr>
              <w:t>04/18/24</w:t>
            </w:r>
          </w:p>
        </w:tc>
        <w:tc>
          <w:tcPr>
            <w:tcW w:type="dxa" w:w="1080"/>
          </w:tcPr>
          <w:p>
            <w:r>
              <w:rPr>
                <w:rFonts w:ascii="Times New Roman" w:hAnsi="Times New Roman" w:eastAsia="Times New Roman"/>
                <w:sz w:val="24"/>
              </w:rPr>
              <w:t>Taher Katouzian, DO</w:t>
            </w:r>
          </w:p>
        </w:tc>
        <w:tc>
          <w:tcPr>
            <w:tcW w:type="dxa" w:w="1080"/>
          </w:tcPr>
          <w:p>
            <w:r>
              <w:rPr>
                <w:rFonts w:ascii="Times New Roman" w:hAnsi="Times New Roman" w:eastAsia="Times New Roman"/>
                <w:sz w:val="24"/>
              </w:rPr>
              <w:t>125/80</w:t>
            </w:r>
          </w:p>
        </w:tc>
        <w:tc>
          <w:tcPr>
            <w:tcW w:type="dxa" w:w="1080"/>
          </w:tcPr>
          <w:p>
            <w:r>
              <w:rPr>
                <w:rFonts w:ascii="Times New Roman" w:hAnsi="Times New Roman" w:eastAsia="Times New Roman"/>
                <w:sz w:val="24"/>
              </w:rPr>
              <w:t>199.96</w:t>
            </w:r>
          </w:p>
        </w:tc>
        <w:tc>
          <w:tcPr>
            <w:tcW w:type="dxa" w:w="1080"/>
          </w:tcPr>
          <w:p>
            <w:r>
              <w:rPr>
                <w:rFonts w:ascii="Times New Roman" w:hAnsi="Times New Roman" w:eastAsia="Times New Roman"/>
                <w:sz w:val="24"/>
              </w:rPr>
              <w:t>99</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Amlodipine, Aspirin, Atenolol, Atorvastatin, Clonidine, Hydralazine, Acetaminophen, Plavix, Amlodipine 10 mg, Aspirin 81 mg, Atenolol 50 mg, Atorvastatin 80 mg, Clonidine 0.2 mg, Hydralazine 25 mg, Acetaminophen 650 mg, Plavix 75 mg, Inpatient Medications: Acetaminophen 650 mg</w:t>
            </w:r>
          </w:p>
        </w:tc>
      </w:tr>
      <w:tr>
        <w:tc>
          <w:tcPr>
            <w:tcW w:type="dxa" w:w="1080"/>
          </w:tcPr>
          <w:p>
            <w:r>
              <w:rPr>
                <w:rFonts w:ascii="Times New Roman" w:hAnsi="Times New Roman" w:eastAsia="Times New Roman"/>
                <w:sz w:val="24"/>
              </w:rPr>
              <w:t>04/18/24</w:t>
            </w:r>
          </w:p>
        </w:tc>
        <w:tc>
          <w:tcPr>
            <w:tcW w:type="dxa" w:w="1080"/>
          </w:tcPr>
          <w:p>
            <w:r>
              <w:rPr>
                <w:rFonts w:ascii="Times New Roman" w:hAnsi="Times New Roman" w:eastAsia="Times New Roman"/>
                <w:sz w:val="24"/>
              </w:rPr>
              <w:t>Hisham Salahuddin, MD</w:t>
            </w:r>
          </w:p>
        </w:tc>
        <w:tc>
          <w:tcPr>
            <w:tcW w:type="dxa" w:w="1080"/>
          </w:tcPr>
          <w:p>
            <w:r>
              <w:rPr>
                <w:rFonts w:ascii="Times New Roman" w:hAnsi="Times New Roman" w:eastAsia="Times New Roman"/>
                <w:sz w:val="24"/>
              </w:rPr>
              <w:t>169/107</w:t>
            </w:r>
          </w:p>
        </w:tc>
        <w:tc>
          <w:tcPr>
            <w:tcW w:type="dxa" w:w="1080"/>
          </w:tcPr>
          <w:p>
            <w:r>
              <w:rPr>
                <w:rFonts w:ascii="Times New Roman" w:hAnsi="Times New Roman" w:eastAsia="Times New Roman"/>
                <w:sz w:val="24"/>
              </w:rPr>
              <w:t>200</w:t>
            </w:r>
          </w:p>
        </w:tc>
        <w:tc>
          <w:tcPr>
            <w:tcW w:type="dxa" w:w="1080"/>
          </w:tcPr>
          <w:p>
            <w:r>
              <w:rPr>
                <w:rFonts w:ascii="Times New Roman" w:hAnsi="Times New Roman" w:eastAsia="Times New Roman"/>
                <w:sz w:val="24"/>
              </w:rPr>
              <w:t>100</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Amlodipine, Aspirin, Atenolol, Atorvastatin, Clonidine, Hydralazine, Acetaminophen, Plavix, Amlodipine 10 mg, Aspirin 81 mg, Atenolol 50 mg, Atorvastatin 80 mg, Clonidine 0.2 mg, Hydralazine 25 mg, Acetaminophen 650 mg, Plavix 75 mg, Inpatient Medications: Acetaminophen 650 mg, And Plavix 75 mg, Aspirin And Plavix 81 mg</w:t>
            </w:r>
          </w:p>
        </w:tc>
      </w:tr>
      <w:tr>
        <w:tc>
          <w:tcPr>
            <w:tcW w:type="dxa" w:w="1080"/>
          </w:tcPr>
          <w:p>
            <w:r>
              <w:rPr>
                <w:rFonts w:ascii="Times New Roman" w:hAnsi="Times New Roman" w:eastAsia="Times New Roman"/>
                <w:sz w:val="24"/>
              </w:rPr>
              <w:t>04/19/24</w:t>
            </w:r>
          </w:p>
        </w:tc>
        <w:tc>
          <w:tcPr>
            <w:tcW w:type="dxa" w:w="1080"/>
          </w:tcPr>
          <w:p>
            <w:r>
              <w:rPr>
                <w:rFonts w:ascii="Times New Roman" w:hAnsi="Times New Roman" w:eastAsia="Times New Roman"/>
                <w:sz w:val="24"/>
              </w:rPr>
              <w:t>Mark Smith, MD</w:t>
            </w:r>
          </w:p>
        </w:tc>
        <w:tc>
          <w:tcPr>
            <w:tcW w:type="dxa" w:w="1080"/>
          </w:tcPr>
          <w:p>
            <w:r>
              <w:rPr>
                <w:rFonts w:ascii="Times New Roman" w:hAnsi="Times New Roman" w:eastAsia="Times New Roman"/>
                <w:sz w:val="24"/>
              </w:rPr>
              <w:t>134/84</w:t>
            </w:r>
          </w:p>
        </w:tc>
        <w:tc>
          <w:tcPr>
            <w:tcW w:type="dxa" w:w="1080"/>
          </w:tcPr>
          <w:p>
            <w:r>
              <w:rPr>
                <w:rFonts w:ascii="Times New Roman" w:hAnsi="Times New Roman" w:eastAsia="Times New Roman"/>
                <w:sz w:val="24"/>
              </w:rPr>
              <w:t>200</w:t>
            </w:r>
          </w:p>
        </w:tc>
        <w:tc>
          <w:tcPr>
            <w:tcW w:type="dxa" w:w="1080"/>
          </w:tcPr>
          <w:p>
            <w:r>
              <w:rPr>
                <w:rFonts w:ascii="Times New Roman" w:hAnsi="Times New Roman" w:eastAsia="Times New Roman"/>
                <w:sz w:val="24"/>
              </w:rPr>
              <w:t>97</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Amlodipine, Atenolol, Atorvastatin, Clonidine, Hydralazine, Acetaminophen, Aspirin, Nicardipine, Plavix, Sodium Chloride, Amlodipine 10 mg, Atenolol 100 mg, Atorvastatin 80 mg, Clonidine 0.2 mg, Hydralazine 50 mg, Acetaminophen 650 mg, Aspirin 81 mg, Atenolol 50 mg, Hydralazine 25 mg, Nicardipine 40 mg, Plavix 75 mg, Inpatient Medications: Acetaminophen 650 mg, Sodium Chloride 0.9%</w:t>
            </w:r>
          </w:p>
        </w:tc>
      </w:tr>
      <w:tr>
        <w:tc>
          <w:tcPr>
            <w:tcW w:type="dxa" w:w="1080"/>
          </w:tcPr>
          <w:p>
            <w:r>
              <w:rPr>
                <w:rFonts w:ascii="Times New Roman" w:hAnsi="Times New Roman" w:eastAsia="Times New Roman"/>
                <w:sz w:val="24"/>
              </w:rPr>
              <w:t>04/19/24</w:t>
            </w:r>
          </w:p>
        </w:tc>
        <w:tc>
          <w:tcPr>
            <w:tcW w:type="dxa" w:w="1080"/>
          </w:tcPr>
          <w:p>
            <w:r>
              <w:rPr>
                <w:rFonts w:ascii="Times New Roman" w:hAnsi="Times New Roman" w:eastAsia="Times New Roman"/>
                <w:sz w:val="24"/>
              </w:rPr>
              <w:t>Taher Katouzian, DO</w:t>
            </w:r>
          </w:p>
        </w:tc>
        <w:tc>
          <w:tcPr>
            <w:tcW w:type="dxa" w:w="1080"/>
          </w:tcPr>
          <w:p>
            <w:r>
              <w:rPr>
                <w:rFonts w:ascii="Times New Roman" w:hAnsi="Times New Roman" w:eastAsia="Times New Roman"/>
                <w:sz w:val="24"/>
              </w:rPr>
              <w:t>216/122</w:t>
            </w:r>
          </w:p>
        </w:tc>
        <w:tc>
          <w:tcPr>
            <w:tcW w:type="dxa" w:w="1080"/>
          </w:tcPr>
          <w:p>
            <w:r>
              <w:rPr>
                <w:rFonts w:ascii="Times New Roman" w:hAnsi="Times New Roman" w:eastAsia="Times New Roman"/>
                <w:sz w:val="24"/>
              </w:rPr>
              <w:t>200</w:t>
            </w:r>
          </w:p>
        </w:tc>
        <w:tc>
          <w:tcPr>
            <w:tcW w:type="dxa" w:w="1080"/>
          </w:tcPr>
          <w:p>
            <w:r>
              <w:rPr>
                <w:rFonts w:ascii="Times New Roman" w:hAnsi="Times New Roman" w:eastAsia="Times New Roman"/>
                <w:sz w:val="24"/>
              </w:rPr>
              <w:t>100</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Amlodipine, Aspirin, Atenolol, Atorvastatin, Clonidine, Hydralazine, Acetaminophen, Plavix, Amlodipine 10 mg, Aspirin 81 mg, Atenolol 50 mg, Atorvastatin 80 mg, Clonidine 0.2 mg, Hydralazine 25 mg, Acetaminophen 650 mg, Plavix 75 mg, Inpatient Medications: Acetaminophen 650 mg, Salahuddin Recommended Aspirin 81 mg, And Plavix 75 mg</w:t>
            </w:r>
          </w:p>
        </w:tc>
      </w:tr>
      <w:tr>
        <w:tc>
          <w:tcPr>
            <w:tcW w:type="dxa" w:w="1080"/>
          </w:tcPr>
          <w:p>
            <w:r>
              <w:rPr>
                <w:rFonts w:ascii="Times New Roman" w:hAnsi="Times New Roman" w:eastAsia="Times New Roman"/>
                <w:sz w:val="24"/>
              </w:rPr>
              <w:t>04/19/24</w:t>
            </w:r>
          </w:p>
        </w:tc>
        <w:tc>
          <w:tcPr>
            <w:tcW w:type="dxa" w:w="1080"/>
          </w:tcPr>
          <w:p>
            <w:r>
              <w:rPr>
                <w:rFonts w:ascii="Times New Roman" w:hAnsi="Times New Roman" w:eastAsia="Times New Roman"/>
                <w:sz w:val="24"/>
              </w:rPr>
              <w:t>Hisham Salahuddin, MD</w:t>
            </w:r>
          </w:p>
        </w:tc>
        <w:tc>
          <w:tcPr>
            <w:tcW w:type="dxa" w:w="1080"/>
          </w:tcPr>
          <w:p>
            <w:r>
              <w:rPr>
                <w:rFonts w:ascii="Times New Roman" w:hAnsi="Times New Roman" w:eastAsia="Times New Roman"/>
                <w:sz w:val="24"/>
              </w:rPr>
              <w:t>216/122</w:t>
            </w:r>
          </w:p>
        </w:tc>
        <w:tc>
          <w:tcPr>
            <w:tcW w:type="dxa" w:w="1080"/>
          </w:tcPr>
          <w:p>
            <w:r>
              <w:rPr>
                <w:rFonts w:ascii="Times New Roman" w:hAnsi="Times New Roman" w:eastAsia="Times New Roman"/>
                <w:sz w:val="24"/>
              </w:rPr>
              <w:t>200</w:t>
            </w:r>
          </w:p>
        </w:tc>
        <w:tc>
          <w:tcPr>
            <w:tcW w:type="dxa" w:w="1080"/>
          </w:tcPr>
          <w:p>
            <w:r>
              <w:rPr>
                <w:rFonts w:ascii="Times New Roman" w:hAnsi="Times New Roman" w:eastAsia="Times New Roman"/>
                <w:sz w:val="24"/>
              </w:rPr>
              <w:t>100</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Amlodipine, Aspirin, Atenolol, Atorvastatin, Clonidine, Hydralazine, Acetaminophen, Nicardipine, Plavix, Sodium Chloride, Amlodipine 10 mg, Aspirin 81 mg, Atenolol 50 mg, Atorvastatin 80 mg, Clonidine 0.2 mg, Hydralazine 25 mg, Acetaminophen 650 mg, Nicardipine 40 mg, Plavix 75 mg, Inpatient Medications: Acetaminophen 650 mg, Sodium Chloride 0.9% 1000 mL, And Premix 200 ml, And Plavix 75 mg, Nicardipine And Premix 40 mg</w:t>
            </w:r>
          </w:p>
        </w:tc>
      </w:tr>
      <w:tr>
        <w:tc>
          <w:tcPr>
            <w:tcW w:type="dxa" w:w="1080"/>
          </w:tcPr>
          <w:p>
            <w:r>
              <w:rPr>
                <w:rFonts w:ascii="Times New Roman" w:hAnsi="Times New Roman" w:eastAsia="Times New Roman"/>
                <w:sz w:val="24"/>
              </w:rPr>
              <w:t>04/19/24</w:t>
            </w:r>
          </w:p>
        </w:tc>
        <w:tc>
          <w:tcPr>
            <w:tcW w:type="dxa" w:w="1080"/>
          </w:tcPr>
          <w:p>
            <w:r>
              <w:rPr>
                <w:rFonts w:ascii="Times New Roman" w:hAnsi="Times New Roman" w:eastAsia="Times New Roman"/>
                <w:sz w:val="24"/>
              </w:rPr>
              <w:t>Gautam Kareti, MD</w:t>
            </w:r>
          </w:p>
        </w:tc>
        <w:tc>
          <w:tcPr>
            <w:tcW w:type="dxa" w:w="1080"/>
          </w:tcPr>
          <w:p>
            <w:r>
              <w:rPr>
                <w:rFonts w:ascii="Times New Roman" w:hAnsi="Times New Roman" w:eastAsia="Times New Roman"/>
                <w:sz w:val="24"/>
              </w:rPr>
              <w:t>125/84</w:t>
            </w:r>
          </w:p>
        </w:tc>
        <w:tc>
          <w:tcPr>
            <w:tcW w:type="dxa" w:w="1080"/>
          </w:tcPr>
          <w:p>
            <w:r>
              <w:rPr>
                <w:rFonts w:ascii="Times New Roman" w:hAnsi="Times New Roman" w:eastAsia="Times New Roman"/>
                <w:sz w:val="24"/>
              </w:rPr>
              <w:t>200</w:t>
            </w:r>
          </w:p>
        </w:tc>
        <w:tc>
          <w:tcPr>
            <w:tcW w:type="dxa" w:w="1080"/>
          </w:tcPr>
          <w:p>
            <w:r>
              <w:rPr>
                <w:rFonts w:ascii="Times New Roman" w:hAnsi="Times New Roman" w:eastAsia="Times New Roman"/>
                <w:sz w:val="24"/>
              </w:rPr>
              <w:t>95</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r>
      <w:tr>
        <w:tc>
          <w:tcPr>
            <w:tcW w:type="dxa" w:w="1080"/>
          </w:tcPr>
          <w:p>
            <w:r>
              <w:rPr>
                <w:rFonts w:ascii="Times New Roman" w:hAnsi="Times New Roman" w:eastAsia="Times New Roman"/>
                <w:sz w:val="24"/>
              </w:rPr>
              <w:t>04/20/24</w:t>
            </w:r>
          </w:p>
        </w:tc>
        <w:tc>
          <w:tcPr>
            <w:tcW w:type="dxa" w:w="1080"/>
          </w:tcPr>
          <w:p>
            <w:r>
              <w:rPr>
                <w:rFonts w:ascii="Times New Roman" w:hAnsi="Times New Roman" w:eastAsia="Times New Roman"/>
                <w:sz w:val="24"/>
              </w:rPr>
              <w:t>Ravi Shankar, MD</w:t>
            </w:r>
          </w:p>
        </w:tc>
        <w:tc>
          <w:tcPr>
            <w:tcW w:type="dxa" w:w="1080"/>
          </w:tcPr>
          <w:p>
            <w:r>
              <w:rPr>
                <w:rFonts w:ascii="Times New Roman" w:hAnsi="Times New Roman" w:eastAsia="Times New Roman"/>
                <w:sz w:val="24"/>
              </w:rPr>
              <w:t>134/71</w:t>
            </w:r>
          </w:p>
        </w:tc>
        <w:tc>
          <w:tcPr>
            <w:tcW w:type="dxa" w:w="1080"/>
          </w:tcPr>
          <w:p>
            <w:r>
              <w:rPr>
                <w:rFonts w:ascii="Times New Roman" w:hAnsi="Times New Roman" w:eastAsia="Times New Roman"/>
                <w:sz w:val="24"/>
              </w:rPr>
              <w:t>200</w:t>
            </w:r>
          </w:p>
        </w:tc>
        <w:tc>
          <w:tcPr>
            <w:tcW w:type="dxa" w:w="1080"/>
          </w:tcPr>
          <w:p>
            <w:r>
              <w:rPr>
                <w:rFonts w:ascii="Times New Roman" w:hAnsi="Times New Roman" w:eastAsia="Times New Roman"/>
                <w:sz w:val="24"/>
              </w:rPr>
              <w:t>98</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Amlodipine, Aspirin, Atenolol, Atorvastatin, Clonidine, Hydralazine, Plavix, Acetaminophen, Nicardipine, Sodium Chloride, Amlodipine 10 mg, Aspirin 81 mg, Atenolol 100 mg, Atorvastatin 80 mg, Clonidine 0.2 mg, Hydralazine 25 mg, Plavix 75 mg, Acetaminophen 650 mg, Inpatient Medications: Acetaminophen 650 mg, Nicardipine (), Sodium Chloride 0.9% 1000 mL</w:t>
            </w:r>
          </w:p>
        </w:tc>
      </w:tr>
      <w:tr>
        <w:tc>
          <w:tcPr>
            <w:tcW w:type="dxa" w:w="1080"/>
          </w:tcPr>
          <w:p>
            <w:r>
              <w:rPr>
                <w:rFonts w:ascii="Times New Roman" w:hAnsi="Times New Roman" w:eastAsia="Times New Roman"/>
                <w:sz w:val="24"/>
              </w:rPr>
              <w:t>04/20/24</w:t>
            </w:r>
          </w:p>
        </w:tc>
        <w:tc>
          <w:tcPr>
            <w:tcW w:type="dxa" w:w="1080"/>
          </w:tcPr>
          <w:p>
            <w:r>
              <w:rPr>
                <w:rFonts w:ascii="Times New Roman" w:hAnsi="Times New Roman" w:eastAsia="Times New Roman"/>
                <w:sz w:val="24"/>
              </w:rPr>
              <w:t>Hisham Salahuddin, MD</w:t>
            </w:r>
          </w:p>
        </w:tc>
        <w:tc>
          <w:tcPr>
            <w:tcW w:type="dxa" w:w="1080"/>
          </w:tcPr>
          <w:p>
            <w:r>
              <w:rPr>
                <w:rFonts w:ascii="Times New Roman" w:hAnsi="Times New Roman" w:eastAsia="Times New Roman"/>
                <w:sz w:val="24"/>
              </w:rPr>
              <w:t>134/71</w:t>
            </w:r>
          </w:p>
        </w:tc>
        <w:tc>
          <w:tcPr>
            <w:tcW w:type="dxa" w:w="1080"/>
          </w:tcPr>
          <w:p>
            <w:r>
              <w:rPr>
                <w:rFonts w:ascii="Times New Roman" w:hAnsi="Times New Roman" w:eastAsia="Times New Roman"/>
                <w:sz w:val="24"/>
              </w:rPr>
              <w:t>200</w:t>
            </w:r>
          </w:p>
        </w:tc>
        <w:tc>
          <w:tcPr>
            <w:tcW w:type="dxa" w:w="1080"/>
          </w:tcPr>
          <w:p>
            <w:r>
              <w:rPr>
                <w:rFonts w:ascii="Times New Roman" w:hAnsi="Times New Roman" w:eastAsia="Times New Roman"/>
                <w:sz w:val="24"/>
              </w:rPr>
              <w:t>98</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Amlodipine, Atenolol, Atorvastatin, Clonidine, Hydralazine, Acetaminophen, Aspirin, Nicardipine, Plavix, Sodium Chloride, Amlodipine 10 mg, Atenolol 100 mg, Atorvastatin 80 mg, Clonidine 0.2 mg, Hydralazine 50 mg, Acetaminophen 650 mg, Aspirin 81 mg, Atenolol 50 mg, Hydralazine 25 mg, Nicardipine 40 mg, Plavix 75 mg, Inpatient Medications: Acetaminophen 650 mg, Sodium Chloride 0.9% 1000 mL, And Plavix 75 mg, Aspirin And Plavix 81 mg</w:t>
            </w:r>
          </w:p>
        </w:tc>
      </w:tr>
      <w:tr>
        <w:tc>
          <w:tcPr>
            <w:tcW w:type="dxa" w:w="1080"/>
          </w:tcPr>
          <w:p>
            <w:r>
              <w:rPr>
                <w:rFonts w:ascii="Times New Roman" w:hAnsi="Times New Roman" w:eastAsia="Times New Roman"/>
                <w:sz w:val="24"/>
              </w:rPr>
              <w:t>04/20/24</w:t>
            </w:r>
          </w:p>
        </w:tc>
        <w:tc>
          <w:tcPr>
            <w:tcW w:type="dxa" w:w="1080"/>
          </w:tcPr>
          <w:p>
            <w:r>
              <w:rPr>
                <w:rFonts w:ascii="Times New Roman" w:hAnsi="Times New Roman" w:eastAsia="Times New Roman"/>
                <w:sz w:val="24"/>
              </w:rPr>
              <w:t>Gautam Kareti, MD</w:t>
            </w:r>
          </w:p>
        </w:tc>
        <w:tc>
          <w:tcPr>
            <w:tcW w:type="dxa" w:w="1080"/>
          </w:tcPr>
          <w:p>
            <w:r>
              <w:rPr>
                <w:rFonts w:ascii="Times New Roman" w:hAnsi="Times New Roman" w:eastAsia="Times New Roman"/>
                <w:sz w:val="24"/>
              </w:rPr>
              <w:t>125/84</w:t>
            </w:r>
          </w:p>
        </w:tc>
        <w:tc>
          <w:tcPr>
            <w:tcW w:type="dxa" w:w="1080"/>
          </w:tcPr>
          <w:p>
            <w:r>
              <w:rPr>
                <w:rFonts w:ascii="Times New Roman" w:hAnsi="Times New Roman" w:eastAsia="Times New Roman"/>
                <w:sz w:val="24"/>
              </w:rPr>
              <w:t>200</w:t>
            </w:r>
          </w:p>
        </w:tc>
        <w:tc>
          <w:tcPr>
            <w:tcW w:type="dxa" w:w="1080"/>
          </w:tcPr>
          <w:p>
            <w:r>
              <w:rPr>
                <w:rFonts w:ascii="Times New Roman" w:hAnsi="Times New Roman" w:eastAsia="Times New Roman"/>
                <w:sz w:val="24"/>
              </w:rPr>
              <w:t>95</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r>
      <w:tr>
        <w:tc>
          <w:tcPr>
            <w:tcW w:type="dxa" w:w="1080"/>
          </w:tcPr>
          <w:p>
            <w:r>
              <w:rPr>
                <w:rFonts w:ascii="Times New Roman" w:hAnsi="Times New Roman" w:eastAsia="Times New Roman"/>
                <w:sz w:val="24"/>
              </w:rPr>
              <w:t>04/20/24</w:t>
            </w:r>
          </w:p>
        </w:tc>
        <w:tc>
          <w:tcPr>
            <w:tcW w:type="dxa" w:w="1080"/>
          </w:tcPr>
          <w:p>
            <w:r>
              <w:rPr>
                <w:rFonts w:ascii="Times New Roman" w:hAnsi="Times New Roman" w:eastAsia="Times New Roman"/>
                <w:sz w:val="24"/>
              </w:rPr>
              <w:t>Taher Katouzian, DO</w:t>
            </w:r>
          </w:p>
        </w:tc>
        <w:tc>
          <w:tcPr>
            <w:tcW w:type="dxa" w:w="1080"/>
          </w:tcPr>
          <w:p>
            <w:r>
              <w:rPr>
                <w:rFonts w:ascii="Times New Roman" w:hAnsi="Times New Roman" w:eastAsia="Times New Roman"/>
                <w:sz w:val="24"/>
              </w:rPr>
              <w:t>134/71</w:t>
            </w:r>
          </w:p>
        </w:tc>
        <w:tc>
          <w:tcPr>
            <w:tcW w:type="dxa" w:w="1080"/>
          </w:tcPr>
          <w:p>
            <w:r>
              <w:rPr>
                <w:rFonts w:ascii="Times New Roman" w:hAnsi="Times New Roman" w:eastAsia="Times New Roman"/>
                <w:sz w:val="24"/>
              </w:rPr>
              <w:t>200</w:t>
            </w:r>
          </w:p>
        </w:tc>
        <w:tc>
          <w:tcPr>
            <w:tcW w:type="dxa" w:w="1080"/>
          </w:tcPr>
          <w:p>
            <w:r>
              <w:rPr>
                <w:rFonts w:ascii="Times New Roman" w:hAnsi="Times New Roman" w:eastAsia="Times New Roman"/>
                <w:sz w:val="24"/>
              </w:rPr>
              <w:t>98</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Amlodipine, Aspirin, Atenolol, Atorvastatin, Clonidine, Hydralazine, Plavix, Acetaminophen, Nicardipine, Sodium, Amlodipine 10 mg, Aspirin 81 mg, Atenolol 100 mg, Atorvastatin 80 mg, Clonidine 0.2 mg, Hydralazine 25 mg, Plavix 75 mg, Acetaminophen 650 mg, Atenolol 50 mg, Nicardipine 40 mg, Sodium 1000 mL, Inpatient Medications: Acetaminophen 650 mg, And Plavix 75 mg, Aspirin And Plavix 81 mg</w:t>
            </w:r>
          </w:p>
        </w:tc>
      </w:tr>
      <w:tr>
        <w:tc>
          <w:tcPr>
            <w:tcW w:type="dxa" w:w="1080"/>
          </w:tcPr>
          <w:p>
            <w:r>
              <w:rPr>
                <w:rFonts w:ascii="Times New Roman" w:hAnsi="Times New Roman" w:eastAsia="Times New Roman"/>
                <w:sz w:val="24"/>
              </w:rPr>
              <w:t>07/18/24</w:t>
            </w:r>
          </w:p>
        </w:tc>
        <w:tc>
          <w:tcPr>
            <w:tcW w:type="dxa" w:w="1080"/>
          </w:tcPr>
          <w:p>
            <w:r>
              <w:rPr>
                <w:rFonts w:ascii="Times New Roman" w:hAnsi="Times New Roman" w:eastAsia="Times New Roman"/>
                <w:sz w:val="24"/>
              </w:rPr>
              <w:t>Ernie Hernandez, PA</w:t>
            </w:r>
          </w:p>
        </w:tc>
        <w:tc>
          <w:tcPr>
            <w:tcW w:type="dxa" w:w="1080"/>
          </w:tcPr>
          <w:p>
            <w:r>
              <w:rPr>
                <w:rFonts w:ascii="Times New Roman" w:hAnsi="Times New Roman" w:eastAsia="Times New Roman"/>
                <w:sz w:val="24"/>
              </w:rPr>
              <w:t>167/102</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98</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Amlodipine, Aspirin, Atenolol, Atorvastatin, Clonidine, Hydralazine, Plavix, Amlodipine 10 mg, Aspirin 81 mg, Atenolol 100 mg, Atorvastatin 80 mg, Clonidine 0.2 mg, Hydralazine 25 mg, And Plavix 75 mg</w:t>
            </w:r>
          </w:p>
        </w:tc>
      </w:tr>
      <w:tr>
        <w:tc>
          <w:tcPr>
            <w:tcW w:type="dxa" w:w="1080"/>
          </w:tcPr>
          <w:p>
            <w:r>
              <w:rPr>
                <w:rFonts w:ascii="Times New Roman" w:hAnsi="Times New Roman" w:eastAsia="Times New Roman"/>
                <w:sz w:val="24"/>
              </w:rPr>
              <w:t>08/14/24</w:t>
            </w:r>
          </w:p>
        </w:tc>
        <w:tc>
          <w:tcPr>
            <w:tcW w:type="dxa" w:w="1080"/>
          </w:tcPr>
          <w:p>
            <w:r>
              <w:rPr>
                <w:rFonts w:ascii="Times New Roman" w:hAnsi="Times New Roman" w:eastAsia="Times New Roman"/>
                <w:sz w:val="24"/>
              </w:rPr>
              <w:t>Matthew Richard, MD</w:t>
            </w:r>
          </w:p>
        </w:tc>
        <w:tc>
          <w:tcPr>
            <w:tcW w:type="dxa" w:w="1080"/>
          </w:tcPr>
          <w:p>
            <w:r>
              <w:rPr>
                <w:rFonts w:ascii="Times New Roman" w:hAnsi="Times New Roman" w:eastAsia="Times New Roman"/>
                <w:sz w:val="24"/>
              </w:rPr>
              <w:t>241/128</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98</w:t>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r>
          </w:p>
        </w:tc>
        <w:tc>
          <w:tcPr>
            <w:tcW w:type="dxa" w:w="1080"/>
          </w:tcPr>
          <w:p>
            <w:r>
              <w:rPr>
                <w:rFonts w:ascii="Times New Roman" w:hAnsi="Times New Roman" w:eastAsia="Times New Roman"/>
                <w:sz w:val="24"/>
              </w:rPr>
              <w:t>Amlodipine, Aspirin, Atenolol, Atorvastatin, Clonidine, Hydralazine, Plavix, Amlodipine 10 mg, Aspirin 81 mg, Atenolol 100 mg, Atorvastatin 80 mg, Clonidine 0.2 mg, Hydralazine 25 mg, Plavix 75 mg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